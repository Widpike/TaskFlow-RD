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A42C6" w14:textId="3CE16855" w:rsidR="00117AC0" w:rsidRPr="00BD2809" w:rsidRDefault="00FB5337" w:rsidP="00117AC0">
      <w:pPr>
        <w:spacing w:line="480" w:lineRule="auto"/>
        <w:rPr>
          <w:rFonts w:cs="Arial"/>
          <w:b/>
          <w:bCs/>
          <w:sz w:val="32"/>
          <w:szCs w:val="32"/>
          <w:lang w:eastAsia="es-US"/>
        </w:rPr>
      </w:pPr>
      <w:r w:rsidRPr="00BD2809">
        <w:rPr>
          <w:rFonts w:cs="Arial"/>
          <w:b/>
          <w:bCs/>
          <w:noProof/>
          <w:sz w:val="32"/>
          <w:szCs w:val="32"/>
          <w:lang w:eastAsia="es-US"/>
        </w:rPr>
        <w:drawing>
          <wp:anchor distT="0" distB="0" distL="114300" distR="114300" simplePos="0" relativeHeight="251660800" behindDoc="0" locked="0" layoutInCell="1" allowOverlap="1" wp14:anchorId="54F30BB2" wp14:editId="218865B1">
            <wp:simplePos x="0" y="0"/>
            <wp:positionH relativeFrom="margin">
              <wp:posOffset>1782592</wp:posOffset>
            </wp:positionH>
            <wp:positionV relativeFrom="margin">
              <wp:posOffset>-36684</wp:posOffset>
            </wp:positionV>
            <wp:extent cx="2759075" cy="1308100"/>
            <wp:effectExtent l="0" t="0" r="0" b="0"/>
            <wp:wrapSquare wrapText="bothSides"/>
            <wp:docPr id="200" name="Picture 20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9075" cy="1308100"/>
                    </a:xfrm>
                    <a:prstGeom prst="rect">
                      <a:avLst/>
                    </a:prstGeom>
                  </pic:spPr>
                </pic:pic>
              </a:graphicData>
            </a:graphic>
            <wp14:sizeRelH relativeFrom="margin">
              <wp14:pctWidth>0</wp14:pctWidth>
            </wp14:sizeRelH>
            <wp14:sizeRelV relativeFrom="margin">
              <wp14:pctHeight>0</wp14:pctHeight>
            </wp14:sizeRelV>
          </wp:anchor>
        </w:drawing>
      </w:r>
      <w:r w:rsidR="00117AC0">
        <w:rPr>
          <w:noProof/>
        </w:rPr>
        <mc:AlternateContent>
          <mc:Choice Requires="wps">
            <w:drawing>
              <wp:anchor distT="0" distB="0" distL="114300" distR="114300" simplePos="0" relativeHeight="251657728" behindDoc="0" locked="0" layoutInCell="1" allowOverlap="1" wp14:anchorId="1CA6D756" wp14:editId="76C8B714">
                <wp:simplePos x="0" y="0"/>
                <wp:positionH relativeFrom="margin">
                  <wp:posOffset>759313</wp:posOffset>
                </wp:positionH>
                <wp:positionV relativeFrom="paragraph">
                  <wp:posOffset>-511175</wp:posOffset>
                </wp:positionV>
                <wp:extent cx="4726305" cy="624205"/>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6305" cy="624205"/>
                        </a:xfrm>
                        <a:prstGeom prst="rect">
                          <a:avLst/>
                        </a:prstGeom>
                        <a:noFill/>
                        <a:ln>
                          <a:noFill/>
                        </a:ln>
                      </wps:spPr>
                      <wps:txbx>
                        <w:txbxContent>
                          <w:p w14:paraId="6084509E" w14:textId="77777777" w:rsidR="00117AC0" w:rsidRPr="00355658" w:rsidRDefault="00117AC0" w:rsidP="00117AC0">
                            <w:pPr>
                              <w:rPr>
                                <w:rFonts w:cs="Arial"/>
                                <w:b/>
                                <w:bCs/>
                                <w:noProof/>
                                <w:color w:val="000000" w:themeColor="text1"/>
                                <w:sz w:val="48"/>
                                <w:szCs w:val="48"/>
                                <w:lang w:val="es-419"/>
                              </w:rPr>
                            </w:pPr>
                            <w:r w:rsidRPr="00355658">
                              <w:rPr>
                                <w:rFonts w:cs="Arial"/>
                                <w:b/>
                                <w:bCs/>
                                <w:noProof/>
                                <w:color w:val="000000" w:themeColor="text1"/>
                                <w:sz w:val="48"/>
                                <w:szCs w:val="48"/>
                                <w:lang w:val="es-419"/>
                              </w:rPr>
                              <w:t>Universidad Abierta Para Adultos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1CA6D756" id="_x0000_t202" coordsize="21600,21600" o:spt="202" path="m,l,21600r21600,l21600,xe">
                <v:stroke joinstyle="miter"/>
                <v:path gradientshapeok="t" o:connecttype="rect"/>
              </v:shapetype>
              <v:shape id="Text Box 15" o:spid="_x0000_s1026" type="#_x0000_t202" style="position:absolute;margin-left:59.8pt;margin-top:-40.25pt;width:372.15pt;height:49.15pt;z-index:25165772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" filled="f" stroked="f">
                <v:textbox style="mso-fit-shape-to-text:t">
                  <w:txbxContent>
                    <w:p w14:paraId="6084509E" w14:textId="77777777" w:rsidR="00117AC0" w:rsidRPr="00355658" w:rsidRDefault="00117AC0" w:rsidP="00117AC0">
                      <w:pPr>
                        <w:rPr>
                          <w:rFonts w:cs="Arial"/>
                          <w:b/>
                          <w:bCs/>
                          <w:noProof/>
                          <w:color w:val="000000" w:themeColor="text1"/>
                          <w:sz w:val="48"/>
                          <w:szCs w:val="48"/>
                          <w:lang w:val="es-419"/>
                        </w:rPr>
                      </w:pPr>
                      <w:r w:rsidRPr="00355658">
                        <w:rPr>
                          <w:rFonts w:cs="Arial"/>
                          <w:b/>
                          <w:bCs/>
                          <w:noProof/>
                          <w:color w:val="000000" w:themeColor="text1"/>
                          <w:sz w:val="48"/>
                          <w:szCs w:val="48"/>
                          <w:lang w:val="es-419"/>
                        </w:rPr>
                        <w:t>Universidad Abierta Para Adultos</w:t>
                      </w:r>
                    </w:p>
                  </w:txbxContent>
                </v:textbox>
                <w10:wrap anchorx="margin"/>
              </v:shape>
            </w:pict>
          </mc:Fallback>
        </mc:AlternateContent>
      </w:r>
    </w:p>
    <w:p w14:paraId="1C20ACBA" w14:textId="77777777" w:rsidR="00117AC0" w:rsidRPr="00BD2809" w:rsidRDefault="00117AC0" w:rsidP="00117AC0">
      <w:pPr>
        <w:spacing w:line="480" w:lineRule="auto"/>
        <w:jc w:val="center"/>
        <w:rPr>
          <w:rFonts w:cs="Arial"/>
          <w:b/>
          <w:bCs/>
          <w:sz w:val="32"/>
          <w:szCs w:val="32"/>
          <w:lang w:eastAsia="es-US"/>
        </w:rPr>
      </w:pPr>
    </w:p>
    <w:p w14:paraId="2C8F2CB8" w14:textId="77777777" w:rsidR="00117AC0" w:rsidRPr="00BD2809" w:rsidRDefault="00117AC0" w:rsidP="00117AC0">
      <w:pPr>
        <w:spacing w:line="480" w:lineRule="auto"/>
        <w:jc w:val="center"/>
        <w:rPr>
          <w:rFonts w:cs="Arial"/>
          <w:b/>
          <w:bCs/>
          <w:sz w:val="32"/>
          <w:szCs w:val="32"/>
          <w:lang w:eastAsia="es-US"/>
        </w:rPr>
      </w:pPr>
      <w:r>
        <w:rPr>
          <w:noProof/>
        </w:rPr>
        <mc:AlternateContent>
          <mc:Choice Requires="wps">
            <w:drawing>
              <wp:anchor distT="0" distB="0" distL="114300" distR="114300" simplePos="0" relativeHeight="251654656" behindDoc="0" locked="0" layoutInCell="1" allowOverlap="1" wp14:anchorId="2E358D52" wp14:editId="4062BF1C">
                <wp:simplePos x="0" y="0"/>
                <wp:positionH relativeFrom="margin">
                  <wp:posOffset>1059042</wp:posOffset>
                </wp:positionH>
                <wp:positionV relativeFrom="paragraph">
                  <wp:posOffset>304469</wp:posOffset>
                </wp:positionV>
                <wp:extent cx="3976370" cy="591185"/>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6370" cy="591185"/>
                        </a:xfrm>
                        <a:prstGeom prst="rect">
                          <a:avLst/>
                        </a:prstGeom>
                        <a:noFill/>
                        <a:ln>
                          <a:noFill/>
                        </a:ln>
                      </wps:spPr>
                      <wps:txbx>
                        <w:txbxContent>
                          <w:p w14:paraId="0CB9356B" w14:textId="77777777" w:rsidR="00117AC0" w:rsidRPr="00355658" w:rsidRDefault="00117AC0" w:rsidP="00117AC0">
                            <w:pPr>
                              <w:rPr>
                                <w:rFonts w:ascii="Roboto" w:hAnsi="Roboto"/>
                                <w:noProof/>
                                <w:color w:val="EE8640"/>
                                <w:sz w:val="44"/>
                                <w:szCs w:val="44"/>
                                <w:lang w:val="es-419"/>
                              </w:rPr>
                            </w:pPr>
                            <w:r w:rsidRPr="00355658">
                              <w:rPr>
                                <w:rFonts w:ascii="Roboto" w:hAnsi="Roboto"/>
                                <w:noProof/>
                                <w:color w:val="EE8640"/>
                                <w:sz w:val="44"/>
                                <w:szCs w:val="44"/>
                                <w:lang w:val="es-419"/>
                              </w:rPr>
                              <w:t xml:space="preserve">Educacion </w:t>
                            </w:r>
                            <w:r w:rsidRPr="00355658">
                              <w:rPr>
                                <w:rFonts w:cs="Arial"/>
                                <w:noProof/>
                                <w:color w:val="EE8640"/>
                                <w:sz w:val="44"/>
                                <w:szCs w:val="44"/>
                                <w:lang w:val="es-419"/>
                              </w:rPr>
                              <w:t>superior</w:t>
                            </w:r>
                            <w:r w:rsidRPr="00355658">
                              <w:rPr>
                                <w:rFonts w:ascii="Roboto" w:hAnsi="Roboto"/>
                                <w:noProof/>
                                <w:color w:val="EE8640"/>
                                <w:sz w:val="44"/>
                                <w:szCs w:val="44"/>
                                <w:lang w:val="es-419"/>
                              </w:rPr>
                              <w:t xml:space="preserve"> a distancia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E358D52" id="Text Box 14" o:spid="_x0000_s1027" type="#_x0000_t202" style="position:absolute;left:0;text-align:left;margin-left:83.4pt;margin-top:23.95pt;width:313.1pt;height:46.55pt;z-index:25165465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" filled="f" stroked="f">
                <v:textbox style="mso-fit-shape-to-text:t">
                  <w:txbxContent>
                    <w:p w14:paraId="0CB9356B" w14:textId="77777777" w:rsidR="00117AC0" w:rsidRPr="00355658" w:rsidRDefault="00117AC0" w:rsidP="00117AC0">
                      <w:pPr>
                        <w:rPr>
                          <w:rFonts w:ascii="Roboto" w:hAnsi="Roboto"/>
                          <w:noProof/>
                          <w:color w:val="EE8640"/>
                          <w:sz w:val="44"/>
                          <w:szCs w:val="44"/>
                          <w:lang w:val="es-419"/>
                        </w:rPr>
                      </w:pPr>
                      <w:r w:rsidRPr="00355658">
                        <w:rPr>
                          <w:rFonts w:ascii="Roboto" w:hAnsi="Roboto"/>
                          <w:noProof/>
                          <w:color w:val="EE8640"/>
                          <w:sz w:val="44"/>
                          <w:szCs w:val="44"/>
                          <w:lang w:val="es-419"/>
                        </w:rPr>
                        <w:t xml:space="preserve">Educacion </w:t>
                      </w:r>
                      <w:r w:rsidRPr="00355658">
                        <w:rPr>
                          <w:rFonts w:cs="Arial"/>
                          <w:noProof/>
                          <w:color w:val="EE8640"/>
                          <w:sz w:val="44"/>
                          <w:szCs w:val="44"/>
                          <w:lang w:val="es-419"/>
                        </w:rPr>
                        <w:t>superior</w:t>
                      </w:r>
                      <w:r w:rsidRPr="00355658">
                        <w:rPr>
                          <w:rFonts w:ascii="Roboto" w:hAnsi="Roboto"/>
                          <w:noProof/>
                          <w:color w:val="EE8640"/>
                          <w:sz w:val="44"/>
                          <w:szCs w:val="44"/>
                          <w:lang w:val="es-419"/>
                        </w:rPr>
                        <w:t xml:space="preserve"> a distancia</w:t>
                      </w:r>
                    </w:p>
                  </w:txbxContent>
                </v:textbox>
                <w10:wrap anchorx="margin"/>
              </v:shape>
            </w:pict>
          </mc:Fallback>
        </mc:AlternateContent>
      </w:r>
    </w:p>
    <w:p w14:paraId="0BB35DD2" w14:textId="77777777" w:rsidR="00117AC0" w:rsidRPr="00BD2809" w:rsidRDefault="00117AC0" w:rsidP="00117AC0">
      <w:pPr>
        <w:spacing w:line="360" w:lineRule="auto"/>
        <w:jc w:val="center"/>
        <w:rPr>
          <w:rFonts w:cs="Arial"/>
          <w:b/>
          <w:color w:val="1F4E79"/>
          <w:sz w:val="32"/>
          <w:szCs w:val="20"/>
        </w:rPr>
      </w:pPr>
    </w:p>
    <w:p w14:paraId="7B2305FF" w14:textId="77777777" w:rsidR="00117AC0" w:rsidRPr="00117AC0" w:rsidRDefault="00117AC0" w:rsidP="00117AC0">
      <w:pPr>
        <w:spacing w:after="240" w:line="360" w:lineRule="auto"/>
        <w:jc w:val="center"/>
        <w:rPr>
          <w:rFonts w:cs="Arial"/>
          <w:b/>
          <w:color w:val="1F4E79"/>
          <w:sz w:val="32"/>
          <w:szCs w:val="20"/>
          <w:lang w:val="es-DO"/>
        </w:rPr>
      </w:pPr>
      <w:r w:rsidRPr="00117AC0">
        <w:rPr>
          <w:rFonts w:cs="Arial"/>
          <w:b/>
          <w:color w:val="1F4E79"/>
          <w:sz w:val="32"/>
          <w:szCs w:val="20"/>
          <w:lang w:val="es-DO"/>
        </w:rPr>
        <w:t>ESCUELA</w:t>
      </w:r>
    </w:p>
    <w:p w14:paraId="09A9F722" w14:textId="77777777" w:rsidR="00117AC0" w:rsidRPr="00117AC0" w:rsidRDefault="00117AC0" w:rsidP="00117AC0">
      <w:pPr>
        <w:spacing w:after="120" w:line="360" w:lineRule="auto"/>
        <w:jc w:val="center"/>
        <w:rPr>
          <w:rFonts w:cs="Arial"/>
          <w:b/>
          <w:bCs/>
          <w:sz w:val="28"/>
          <w:szCs w:val="28"/>
          <w:lang w:val="es-DO" w:eastAsia="es-US"/>
        </w:rPr>
      </w:pPr>
      <w:r w:rsidRPr="00117AC0">
        <w:rPr>
          <w:rFonts w:cs="Arial"/>
          <w:b/>
          <w:bCs/>
          <w:sz w:val="28"/>
          <w:szCs w:val="28"/>
          <w:lang w:val="es-DO" w:eastAsia="es-US"/>
        </w:rPr>
        <w:t>Ciencias y Tecnología</w:t>
      </w:r>
    </w:p>
    <w:p w14:paraId="587A919E" w14:textId="77777777" w:rsidR="00117AC0" w:rsidRPr="00117AC0" w:rsidRDefault="00117AC0" w:rsidP="00117AC0">
      <w:pPr>
        <w:spacing w:after="120" w:line="360" w:lineRule="auto"/>
        <w:jc w:val="center"/>
        <w:rPr>
          <w:rFonts w:cs="Arial"/>
          <w:b/>
          <w:color w:val="1F4E79"/>
          <w:sz w:val="32"/>
          <w:szCs w:val="20"/>
          <w:lang w:val="es-DO"/>
        </w:rPr>
      </w:pPr>
      <w:r w:rsidRPr="00117AC0">
        <w:rPr>
          <w:rFonts w:cs="Arial"/>
          <w:b/>
          <w:color w:val="1F4E79"/>
          <w:sz w:val="32"/>
          <w:szCs w:val="20"/>
          <w:lang w:val="es-DO"/>
        </w:rPr>
        <w:t>ASIGNATURA</w:t>
      </w:r>
    </w:p>
    <w:p w14:paraId="71313210" w14:textId="3677D0D6" w:rsidR="00117AC0" w:rsidRPr="00117AC0" w:rsidRDefault="00117AC0" w:rsidP="00117AC0">
      <w:pPr>
        <w:spacing w:after="120" w:line="360" w:lineRule="auto"/>
        <w:jc w:val="center"/>
        <w:rPr>
          <w:rFonts w:cs="Arial"/>
          <w:b/>
          <w:bCs/>
          <w:sz w:val="28"/>
          <w:szCs w:val="28"/>
          <w:lang w:val="es-DO" w:eastAsia="es-US"/>
        </w:rPr>
      </w:pPr>
      <w:r w:rsidRPr="00117AC0">
        <w:rPr>
          <w:rFonts w:cs="Arial"/>
          <w:b/>
          <w:bCs/>
          <w:sz w:val="28"/>
          <w:szCs w:val="28"/>
          <w:lang w:val="es-DO" w:eastAsia="es-US"/>
        </w:rPr>
        <w:t>Seminario de proyectos I</w:t>
      </w:r>
      <w:r w:rsidR="00FB5337">
        <w:rPr>
          <w:rFonts w:cs="Arial"/>
          <w:b/>
          <w:bCs/>
          <w:sz w:val="28"/>
          <w:szCs w:val="28"/>
          <w:lang w:val="es-DO" w:eastAsia="es-US"/>
        </w:rPr>
        <w:t>I</w:t>
      </w:r>
    </w:p>
    <w:p w14:paraId="075A7D96" w14:textId="77777777" w:rsidR="00117AC0" w:rsidRPr="00117AC0" w:rsidRDefault="00117AC0" w:rsidP="00117AC0">
      <w:pPr>
        <w:spacing w:after="120" w:line="360" w:lineRule="auto"/>
        <w:jc w:val="center"/>
        <w:rPr>
          <w:rFonts w:cs="Arial"/>
          <w:b/>
          <w:color w:val="1F4E79"/>
          <w:sz w:val="32"/>
          <w:szCs w:val="20"/>
          <w:lang w:val="es-DO"/>
        </w:rPr>
      </w:pPr>
      <w:r w:rsidRPr="00117AC0">
        <w:rPr>
          <w:rFonts w:cs="Arial"/>
          <w:b/>
          <w:color w:val="1F4E79"/>
          <w:sz w:val="32"/>
          <w:szCs w:val="20"/>
          <w:lang w:val="es-DO"/>
        </w:rPr>
        <w:t>FACILITADOR</w:t>
      </w:r>
    </w:p>
    <w:p w14:paraId="35909B04" w14:textId="77777777" w:rsidR="00117AC0" w:rsidRPr="00117AC0" w:rsidRDefault="00117AC0" w:rsidP="00117AC0">
      <w:pPr>
        <w:spacing w:after="120" w:line="360" w:lineRule="auto"/>
        <w:jc w:val="center"/>
        <w:rPr>
          <w:rFonts w:cs="Arial"/>
          <w:b/>
          <w:bCs/>
          <w:sz w:val="28"/>
          <w:szCs w:val="28"/>
          <w:lang w:val="es-DO" w:eastAsia="es-US"/>
        </w:rPr>
      </w:pPr>
      <w:r w:rsidRPr="00117AC0">
        <w:rPr>
          <w:rFonts w:cs="Arial"/>
          <w:b/>
          <w:bCs/>
          <w:sz w:val="28"/>
          <w:szCs w:val="28"/>
          <w:lang w:val="es-DO" w:eastAsia="es-US"/>
        </w:rPr>
        <w:t>Henry Candelario</w:t>
      </w:r>
    </w:p>
    <w:p w14:paraId="0797B2C9" w14:textId="77777777" w:rsidR="00117AC0" w:rsidRPr="00117AC0" w:rsidRDefault="00117AC0" w:rsidP="00117AC0">
      <w:pPr>
        <w:spacing w:after="120" w:line="360" w:lineRule="auto"/>
        <w:jc w:val="center"/>
        <w:rPr>
          <w:rFonts w:cs="Arial"/>
          <w:b/>
          <w:color w:val="1F4E79"/>
          <w:sz w:val="32"/>
          <w:szCs w:val="20"/>
          <w:lang w:val="es-DO"/>
        </w:rPr>
      </w:pPr>
      <w:r w:rsidRPr="00117AC0">
        <w:rPr>
          <w:rFonts w:cs="Arial"/>
          <w:b/>
          <w:color w:val="1F4E79"/>
          <w:sz w:val="32"/>
          <w:szCs w:val="20"/>
          <w:lang w:val="es-DO"/>
        </w:rPr>
        <w:t>PARTICIPANTE</w:t>
      </w:r>
    </w:p>
    <w:p w14:paraId="61B283B0" w14:textId="77777777" w:rsidR="00117AC0" w:rsidRPr="00117AC0" w:rsidRDefault="00117AC0" w:rsidP="00117AC0">
      <w:pPr>
        <w:spacing w:after="120" w:line="360" w:lineRule="auto"/>
        <w:jc w:val="center"/>
        <w:rPr>
          <w:rFonts w:cs="Arial"/>
          <w:b/>
          <w:bCs/>
          <w:sz w:val="28"/>
          <w:szCs w:val="28"/>
          <w:lang w:val="es-DO" w:eastAsia="es-US"/>
        </w:rPr>
      </w:pPr>
      <w:r w:rsidRPr="00117AC0">
        <w:rPr>
          <w:rFonts w:cs="Arial"/>
          <w:b/>
          <w:bCs/>
          <w:sz w:val="28"/>
          <w:szCs w:val="28"/>
          <w:lang w:val="es-DO" w:eastAsia="es-US"/>
        </w:rPr>
        <w:t>Widelmis O. Peña Cabrera</w:t>
      </w:r>
    </w:p>
    <w:p w14:paraId="1872D965" w14:textId="77777777" w:rsidR="00117AC0" w:rsidRPr="00117AC0" w:rsidRDefault="00117AC0" w:rsidP="00117AC0">
      <w:pPr>
        <w:spacing w:after="120" w:line="360" w:lineRule="auto"/>
        <w:jc w:val="center"/>
        <w:rPr>
          <w:rFonts w:cs="Arial"/>
          <w:b/>
          <w:color w:val="1F4E79"/>
          <w:sz w:val="32"/>
          <w:szCs w:val="20"/>
          <w:lang w:val="es-DO"/>
        </w:rPr>
      </w:pPr>
      <w:r w:rsidRPr="00117AC0">
        <w:rPr>
          <w:rFonts w:cs="Arial"/>
          <w:b/>
          <w:color w:val="1F4E79"/>
          <w:sz w:val="32"/>
          <w:szCs w:val="20"/>
          <w:lang w:val="es-DO"/>
        </w:rPr>
        <w:t>MATRICULA</w:t>
      </w:r>
    </w:p>
    <w:p w14:paraId="090AC519" w14:textId="77777777" w:rsidR="00117AC0" w:rsidRPr="00117AC0" w:rsidRDefault="00117AC0" w:rsidP="00117AC0">
      <w:pPr>
        <w:spacing w:after="120" w:line="360" w:lineRule="auto"/>
        <w:jc w:val="center"/>
        <w:rPr>
          <w:rFonts w:cs="Arial"/>
          <w:b/>
          <w:bCs/>
          <w:sz w:val="28"/>
          <w:szCs w:val="28"/>
          <w:lang w:val="es-DO" w:eastAsia="es-US"/>
        </w:rPr>
      </w:pPr>
      <w:r w:rsidRPr="00117AC0">
        <w:rPr>
          <w:rFonts w:cs="Arial"/>
          <w:b/>
          <w:bCs/>
          <w:sz w:val="28"/>
          <w:szCs w:val="28"/>
          <w:lang w:val="es-DO" w:eastAsia="es-US"/>
        </w:rPr>
        <w:t>100055703</w:t>
      </w:r>
    </w:p>
    <w:p w14:paraId="7D37F58B" w14:textId="77777777" w:rsidR="00117AC0" w:rsidRPr="00117AC0" w:rsidRDefault="00117AC0" w:rsidP="00117AC0">
      <w:pPr>
        <w:spacing w:after="120" w:line="360" w:lineRule="auto"/>
        <w:jc w:val="center"/>
        <w:rPr>
          <w:rFonts w:cs="Arial"/>
          <w:b/>
          <w:color w:val="1F4E79"/>
          <w:sz w:val="32"/>
          <w:szCs w:val="20"/>
          <w:lang w:val="es-DO"/>
        </w:rPr>
      </w:pPr>
      <w:r w:rsidRPr="00117AC0">
        <w:rPr>
          <w:rFonts w:cs="Arial"/>
          <w:b/>
          <w:color w:val="1F4E79"/>
          <w:sz w:val="32"/>
          <w:szCs w:val="20"/>
          <w:lang w:val="es-DO"/>
        </w:rPr>
        <w:t>TEMA</w:t>
      </w:r>
    </w:p>
    <w:p w14:paraId="66D3CECE" w14:textId="2FCB8D3D" w:rsidR="00117AC0" w:rsidRPr="00117AC0" w:rsidRDefault="00117AC0" w:rsidP="00117AC0">
      <w:pPr>
        <w:spacing w:after="120" w:line="360" w:lineRule="auto"/>
        <w:jc w:val="center"/>
        <w:rPr>
          <w:rFonts w:cs="Arial"/>
          <w:b/>
          <w:bCs/>
          <w:sz w:val="28"/>
          <w:szCs w:val="28"/>
          <w:lang w:val="es-DO" w:eastAsia="es-US"/>
        </w:rPr>
      </w:pPr>
      <w:r w:rsidRPr="00117AC0">
        <w:rPr>
          <w:rFonts w:cs="Arial"/>
          <w:b/>
          <w:bCs/>
          <w:sz w:val="28"/>
          <w:szCs w:val="28"/>
          <w:lang w:val="es-DO" w:eastAsia="es-US"/>
        </w:rPr>
        <w:t xml:space="preserve"> </w:t>
      </w:r>
      <w:r w:rsidR="006773D6">
        <w:rPr>
          <w:rFonts w:cs="Arial"/>
          <w:b/>
          <w:bCs/>
          <w:sz w:val="28"/>
          <w:szCs w:val="28"/>
          <w:lang w:val="es-DO" w:eastAsia="es-US"/>
        </w:rPr>
        <w:t>Gestión de la integración del proyecto</w:t>
      </w:r>
    </w:p>
    <w:p w14:paraId="66B191AC" w14:textId="77777777" w:rsidR="00117AC0" w:rsidRPr="00117AC0" w:rsidRDefault="00117AC0" w:rsidP="00117AC0">
      <w:pPr>
        <w:spacing w:after="120" w:line="360" w:lineRule="auto"/>
        <w:jc w:val="center"/>
        <w:rPr>
          <w:rFonts w:cs="Arial"/>
          <w:b/>
          <w:color w:val="1F4E79"/>
          <w:sz w:val="32"/>
          <w:szCs w:val="20"/>
          <w:lang w:val="es-DO"/>
        </w:rPr>
      </w:pPr>
      <w:r w:rsidRPr="00117AC0">
        <w:rPr>
          <w:rFonts w:cs="Arial"/>
          <w:b/>
          <w:color w:val="1F4E79"/>
          <w:sz w:val="32"/>
          <w:szCs w:val="20"/>
          <w:lang w:val="es-DO"/>
        </w:rPr>
        <w:t>LUGAR Y FECHA</w:t>
      </w:r>
    </w:p>
    <w:p w14:paraId="452E4F59" w14:textId="1C472631" w:rsidR="00117AC0" w:rsidRDefault="00117AC0" w:rsidP="00117AC0">
      <w:pPr>
        <w:spacing w:after="120" w:line="360" w:lineRule="auto"/>
        <w:jc w:val="center"/>
        <w:rPr>
          <w:rFonts w:cs="Arial"/>
          <w:b/>
          <w:bCs/>
          <w:sz w:val="28"/>
          <w:szCs w:val="28"/>
          <w:lang w:val="es-DO" w:eastAsia="es-US"/>
        </w:rPr>
      </w:pPr>
      <w:r w:rsidRPr="00117AC0">
        <w:rPr>
          <w:rFonts w:cs="Arial"/>
          <w:b/>
          <w:bCs/>
          <w:sz w:val="28"/>
          <w:szCs w:val="28"/>
          <w:lang w:val="es-DO" w:eastAsia="es-US"/>
        </w:rPr>
        <w:t xml:space="preserve">Santiago de los caballeros, </w:t>
      </w:r>
      <w:r>
        <w:rPr>
          <w:rFonts w:cs="Arial"/>
          <w:b/>
          <w:bCs/>
          <w:sz w:val="28"/>
          <w:szCs w:val="28"/>
          <w:lang w:val="es-DO" w:eastAsia="es-US"/>
        </w:rPr>
        <w:t>09</w:t>
      </w:r>
      <w:r w:rsidRPr="00117AC0">
        <w:rPr>
          <w:rFonts w:cs="Arial"/>
          <w:b/>
          <w:bCs/>
          <w:sz w:val="28"/>
          <w:szCs w:val="28"/>
          <w:lang w:val="es-DO" w:eastAsia="es-US"/>
        </w:rPr>
        <w:t xml:space="preserve"> </w:t>
      </w:r>
      <w:r w:rsidR="00FB5337">
        <w:rPr>
          <w:rFonts w:cs="Arial"/>
          <w:b/>
          <w:bCs/>
          <w:sz w:val="28"/>
          <w:szCs w:val="28"/>
          <w:lang w:val="es-DO" w:eastAsia="es-US"/>
        </w:rPr>
        <w:t>Sep.</w:t>
      </w:r>
      <w:r w:rsidRPr="00117AC0">
        <w:rPr>
          <w:rFonts w:cs="Arial"/>
          <w:b/>
          <w:bCs/>
          <w:sz w:val="28"/>
          <w:szCs w:val="28"/>
          <w:lang w:val="es-DO" w:eastAsia="es-US"/>
        </w:rPr>
        <w:t xml:space="preserve"> 2026</w:t>
      </w:r>
    </w:p>
    <w:p w14:paraId="2D506E87" w14:textId="77777777" w:rsidR="00117AC0" w:rsidRDefault="00117AC0">
      <w:pPr>
        <w:rPr>
          <w:rFonts w:cs="Arial"/>
          <w:b/>
          <w:bCs/>
          <w:sz w:val="28"/>
          <w:szCs w:val="28"/>
          <w:lang w:val="es-DO" w:eastAsia="es-US"/>
        </w:rPr>
      </w:pPr>
      <w:r>
        <w:rPr>
          <w:rFonts w:cs="Arial"/>
          <w:b/>
          <w:bCs/>
          <w:sz w:val="28"/>
          <w:szCs w:val="28"/>
          <w:lang w:val="es-DO" w:eastAsia="es-US"/>
        </w:rPr>
        <w:br w:type="page"/>
      </w:r>
    </w:p>
    <w:p w14:paraId="5017A8B8" w14:textId="77777777" w:rsidR="00117AC0" w:rsidRPr="00117AC0" w:rsidRDefault="00117AC0" w:rsidP="00117AC0">
      <w:pPr>
        <w:spacing w:after="120" w:line="360" w:lineRule="auto"/>
        <w:jc w:val="center"/>
        <w:rPr>
          <w:rFonts w:cs="Arial"/>
          <w:b/>
          <w:bCs/>
          <w:sz w:val="28"/>
          <w:szCs w:val="28"/>
          <w:lang w:val="es-DO" w:eastAsia="es-US"/>
        </w:rPr>
      </w:pPr>
    </w:p>
    <w:p w14:paraId="610C9C4E" w14:textId="77777777" w:rsidR="00D46823" w:rsidRPr="00335670" w:rsidRDefault="006773D6">
      <w:pPr>
        <w:spacing w:after="100" w:line="252" w:lineRule="auto"/>
        <w:jc w:val="center"/>
        <w:rPr>
          <w:rFonts w:ascii="Arial" w:hAnsi="Arial" w:cs="Arial"/>
          <w:sz w:val="24"/>
          <w:szCs w:val="24"/>
          <w:lang w:val="es-DO"/>
        </w:rPr>
      </w:pPr>
      <w:r w:rsidRPr="00335670">
        <w:rPr>
          <w:rFonts w:ascii="Arial" w:hAnsi="Arial" w:cs="Arial"/>
          <w:b/>
          <w:sz w:val="24"/>
          <w:szCs w:val="24"/>
          <w:lang w:val="es-DO"/>
        </w:rPr>
        <w:t>INFORME DE PLANIFICACIÓN DEL PROYECTO</w:t>
      </w:r>
    </w:p>
    <w:p w14:paraId="3BD54F5A" w14:textId="77777777" w:rsidR="00D46823" w:rsidRPr="00335670" w:rsidRDefault="006773D6">
      <w:pPr>
        <w:spacing w:after="100" w:line="252" w:lineRule="auto"/>
        <w:jc w:val="center"/>
        <w:rPr>
          <w:rFonts w:ascii="Arial" w:hAnsi="Arial" w:cs="Arial"/>
          <w:sz w:val="24"/>
          <w:szCs w:val="24"/>
          <w:lang w:val="es-DO"/>
        </w:rPr>
      </w:pPr>
      <w:proofErr w:type="spellStart"/>
      <w:r w:rsidRPr="00335670">
        <w:rPr>
          <w:rFonts w:ascii="Arial" w:hAnsi="Arial" w:cs="Arial"/>
          <w:b/>
          <w:sz w:val="24"/>
          <w:szCs w:val="24"/>
          <w:lang w:val="es-DO"/>
        </w:rPr>
        <w:t>TaskFlow</w:t>
      </w:r>
      <w:proofErr w:type="spellEnd"/>
      <w:r w:rsidRPr="00335670">
        <w:rPr>
          <w:rFonts w:ascii="Arial" w:hAnsi="Arial" w:cs="Arial"/>
          <w:b/>
          <w:sz w:val="24"/>
          <w:szCs w:val="24"/>
          <w:lang w:val="es-DO"/>
        </w:rPr>
        <w:t xml:space="preserve"> RD</w:t>
      </w:r>
    </w:p>
    <w:p w14:paraId="01520292" w14:textId="77777777" w:rsidR="00D46823" w:rsidRPr="00335670" w:rsidRDefault="006773D6">
      <w:pPr>
        <w:spacing w:after="100" w:line="252" w:lineRule="auto"/>
        <w:jc w:val="center"/>
        <w:rPr>
          <w:rFonts w:ascii="Arial" w:hAnsi="Arial" w:cs="Arial"/>
          <w:sz w:val="24"/>
          <w:szCs w:val="24"/>
          <w:lang w:val="es-DO"/>
        </w:rPr>
      </w:pPr>
      <w:r w:rsidRPr="00335670">
        <w:rPr>
          <w:rFonts w:ascii="Arial" w:hAnsi="Arial" w:cs="Arial"/>
          <w:i/>
          <w:sz w:val="24"/>
          <w:szCs w:val="24"/>
          <w:lang w:val="es-DO"/>
        </w:rPr>
        <w:t>Aplicación móvil para la gestión inteligente de tareas</w:t>
      </w:r>
    </w:p>
    <w:p w14:paraId="42394A78" w14:textId="77777777" w:rsidR="00D46823" w:rsidRPr="00335670" w:rsidRDefault="00D46823">
      <w:pPr>
        <w:spacing w:after="100" w:line="252" w:lineRule="auto"/>
        <w:rPr>
          <w:rFonts w:ascii="Arial" w:hAnsi="Arial" w:cs="Arial"/>
          <w:sz w:val="24"/>
          <w:szCs w:val="24"/>
          <w:lang w:val="es-DO"/>
        </w:rPr>
      </w:pPr>
    </w:p>
    <w:p w14:paraId="2AEAB69D" w14:textId="77777777" w:rsidR="00D46823" w:rsidRPr="00335670" w:rsidRDefault="006773D6">
      <w:pPr>
        <w:pStyle w:val="Heading1"/>
        <w:rPr>
          <w:rFonts w:ascii="Arial" w:hAnsi="Arial" w:cs="Arial"/>
          <w:color w:val="000000" w:themeColor="text1"/>
          <w:sz w:val="24"/>
          <w:szCs w:val="24"/>
          <w:lang w:val="es-DO"/>
        </w:rPr>
      </w:pPr>
      <w:r w:rsidRPr="00335670">
        <w:rPr>
          <w:rFonts w:ascii="Arial" w:hAnsi="Arial" w:cs="Arial"/>
          <w:color w:val="000000" w:themeColor="text1"/>
          <w:sz w:val="24"/>
          <w:szCs w:val="24"/>
          <w:lang w:val="es-DO"/>
        </w:rPr>
        <w:t xml:space="preserve">1. Identificación y descripción de la </w:t>
      </w:r>
      <w:r w:rsidRPr="00335670">
        <w:rPr>
          <w:rFonts w:ascii="Arial" w:hAnsi="Arial" w:cs="Arial"/>
          <w:color w:val="000000" w:themeColor="text1"/>
          <w:sz w:val="24"/>
          <w:szCs w:val="24"/>
          <w:lang w:val="es-DO"/>
        </w:rPr>
        <w:t>problemática</w:t>
      </w:r>
    </w:p>
    <w:p w14:paraId="096C5BE3" w14:textId="77777777" w:rsidR="00D46823" w:rsidRPr="00335670" w:rsidRDefault="006773D6">
      <w:pPr>
        <w:spacing w:after="100" w:line="252" w:lineRule="auto"/>
        <w:jc w:val="both"/>
        <w:rPr>
          <w:rFonts w:ascii="Arial" w:hAnsi="Arial" w:cs="Arial"/>
          <w:sz w:val="24"/>
          <w:szCs w:val="24"/>
          <w:lang w:val="es-DO"/>
        </w:rPr>
      </w:pPr>
      <w:r w:rsidRPr="00335670">
        <w:rPr>
          <w:rFonts w:ascii="Arial" w:hAnsi="Arial" w:cs="Arial"/>
          <w:sz w:val="24"/>
          <w:szCs w:val="24"/>
          <w:lang w:val="es-DO"/>
        </w:rPr>
        <w:t>En la vida diaria es común acumular compromisos académicos, laborales y personales que pueden olvidarse o perder prioridad cuando no existe una forma sencilla de organizarlos. Aunque existen múltiples aplicaciones para administrar tareas, muchas requieren demasiados pasos para registrar una actividad o presentan interfaces más complejas de lo necesario.</w:t>
      </w:r>
    </w:p>
    <w:p w14:paraId="1D0DC572" w14:textId="77777777" w:rsidR="00D46823" w:rsidRPr="00335670" w:rsidRDefault="006773D6">
      <w:pPr>
        <w:spacing w:after="100" w:line="252" w:lineRule="auto"/>
        <w:jc w:val="both"/>
        <w:rPr>
          <w:rFonts w:ascii="Arial" w:hAnsi="Arial" w:cs="Arial"/>
          <w:sz w:val="24"/>
          <w:szCs w:val="24"/>
          <w:lang w:val="es-DO"/>
        </w:rPr>
      </w:pPr>
      <w:r w:rsidRPr="00335670">
        <w:rPr>
          <w:rFonts w:ascii="Arial" w:hAnsi="Arial" w:cs="Arial"/>
          <w:sz w:val="24"/>
          <w:szCs w:val="24"/>
          <w:lang w:val="es-DO"/>
        </w:rPr>
        <w:t xml:space="preserve">A partir de esta situación surge </w:t>
      </w:r>
      <w:proofErr w:type="spellStart"/>
      <w:r w:rsidRPr="00335670">
        <w:rPr>
          <w:rFonts w:ascii="Arial" w:hAnsi="Arial" w:cs="Arial"/>
          <w:sz w:val="24"/>
          <w:szCs w:val="24"/>
          <w:lang w:val="es-DO"/>
        </w:rPr>
        <w:t>TaskFlow</w:t>
      </w:r>
      <w:proofErr w:type="spellEnd"/>
      <w:r w:rsidRPr="00335670">
        <w:rPr>
          <w:rFonts w:ascii="Arial" w:hAnsi="Arial" w:cs="Arial"/>
          <w:sz w:val="24"/>
          <w:szCs w:val="24"/>
          <w:lang w:val="es-DO"/>
        </w:rPr>
        <w:t xml:space="preserve"> RD, una aplicación móvil orientada a facilitar la organización de tareas mediante una experiencia sencilla, visual e intuitiva. La propuesta busca que el usuario pueda registrar sus pendientes rápidamente, clasificarlos por prioridad y categoría, editarlos y marcarlos como completados utilizando distintas formas de interacción.</w:t>
      </w:r>
    </w:p>
    <w:p w14:paraId="345C5FCF" w14:textId="77777777" w:rsidR="00D46823" w:rsidRPr="00335670" w:rsidRDefault="006773D6">
      <w:pPr>
        <w:pStyle w:val="Heading1"/>
        <w:rPr>
          <w:rFonts w:ascii="Arial" w:hAnsi="Arial" w:cs="Arial"/>
          <w:sz w:val="24"/>
          <w:szCs w:val="24"/>
          <w:lang w:val="es-DO"/>
        </w:rPr>
      </w:pPr>
      <w:r w:rsidRPr="00335670">
        <w:rPr>
          <w:rFonts w:ascii="Arial" w:hAnsi="Arial" w:cs="Arial"/>
          <w:color w:val="000000" w:themeColor="text1"/>
          <w:sz w:val="24"/>
          <w:szCs w:val="24"/>
          <w:lang w:val="es-DO"/>
        </w:rPr>
        <w:t>2. Justificación del proyecto</w:t>
      </w:r>
    </w:p>
    <w:p w14:paraId="56D46748" w14:textId="77777777" w:rsidR="00D46823" w:rsidRPr="00335670" w:rsidRDefault="006773D6">
      <w:pPr>
        <w:spacing w:after="100" w:line="252" w:lineRule="auto"/>
        <w:jc w:val="both"/>
        <w:rPr>
          <w:rFonts w:ascii="Arial" w:hAnsi="Arial" w:cs="Arial"/>
          <w:sz w:val="24"/>
          <w:szCs w:val="24"/>
          <w:lang w:val="es-DO"/>
        </w:rPr>
      </w:pPr>
      <w:r w:rsidRPr="00335670">
        <w:rPr>
          <w:rFonts w:ascii="Arial" w:hAnsi="Arial" w:cs="Arial"/>
          <w:sz w:val="24"/>
          <w:szCs w:val="24"/>
          <w:lang w:val="es-DO"/>
        </w:rPr>
        <w:t>El proyecto se justifica por la necesidad de disponer de una herramienta práctica para organizar las actividades cotidianas desde un dispositivo móvil. El teléfono se encuentra disponible durante gran parte del día, por lo que representa un medio adecuado para registrar tareas inmediatamente y consultar los pendientes en cualquier momento.</w:t>
      </w:r>
    </w:p>
    <w:p w14:paraId="2D8B2241" w14:textId="77777777" w:rsidR="00D46823" w:rsidRPr="00335670" w:rsidRDefault="006773D6">
      <w:pPr>
        <w:spacing w:after="100" w:line="252" w:lineRule="auto"/>
        <w:jc w:val="both"/>
        <w:rPr>
          <w:rFonts w:ascii="Arial" w:hAnsi="Arial" w:cs="Arial"/>
          <w:sz w:val="24"/>
          <w:szCs w:val="24"/>
          <w:lang w:val="es-DO"/>
        </w:rPr>
      </w:pPr>
      <w:proofErr w:type="spellStart"/>
      <w:r w:rsidRPr="00335670">
        <w:rPr>
          <w:rFonts w:ascii="Arial" w:hAnsi="Arial" w:cs="Arial"/>
          <w:sz w:val="24"/>
          <w:szCs w:val="24"/>
          <w:lang w:val="es-DO"/>
        </w:rPr>
        <w:t>TaskFlow</w:t>
      </w:r>
      <w:proofErr w:type="spellEnd"/>
      <w:r w:rsidRPr="00335670">
        <w:rPr>
          <w:rFonts w:ascii="Arial" w:hAnsi="Arial" w:cs="Arial"/>
          <w:sz w:val="24"/>
          <w:szCs w:val="24"/>
          <w:lang w:val="es-DO"/>
        </w:rPr>
        <w:t xml:space="preserve"> RD busca diferenciarse mediante una interacción sencilla y dinámica. Además de permitir la escritura convencional, incorpora entrada por voz, gestos táctiles y acciones de pulsación prolongada. Estas características reducen la cantidad de pasos necesarios para administrar las tareas y contribuyen a mejorar la experiencia del usuario.</w:t>
      </w:r>
    </w:p>
    <w:p w14:paraId="2206E3FE" w14:textId="77777777" w:rsidR="00D46823" w:rsidRPr="00335670" w:rsidRDefault="006773D6">
      <w:pPr>
        <w:pStyle w:val="Heading1"/>
        <w:rPr>
          <w:rFonts w:ascii="Arial" w:hAnsi="Arial" w:cs="Arial"/>
          <w:color w:val="000000" w:themeColor="text1"/>
          <w:sz w:val="24"/>
          <w:szCs w:val="24"/>
          <w:lang w:val="es-DO"/>
        </w:rPr>
      </w:pPr>
      <w:r w:rsidRPr="00335670">
        <w:rPr>
          <w:rFonts w:ascii="Arial" w:hAnsi="Arial" w:cs="Arial"/>
          <w:color w:val="000000" w:themeColor="text1"/>
          <w:sz w:val="24"/>
          <w:szCs w:val="24"/>
          <w:lang w:val="es-DO"/>
        </w:rPr>
        <w:t>3. Objetivo general y objetivos específicos</w:t>
      </w:r>
    </w:p>
    <w:p w14:paraId="7D6542B0" w14:textId="77777777" w:rsidR="00D46823" w:rsidRPr="00335670" w:rsidRDefault="006773D6">
      <w:pPr>
        <w:spacing w:after="100" w:line="252" w:lineRule="auto"/>
        <w:rPr>
          <w:rFonts w:ascii="Arial" w:hAnsi="Arial" w:cs="Arial"/>
          <w:sz w:val="24"/>
          <w:szCs w:val="24"/>
          <w:lang w:val="es-DO"/>
        </w:rPr>
      </w:pPr>
      <w:r w:rsidRPr="00335670">
        <w:rPr>
          <w:rFonts w:ascii="Arial" w:hAnsi="Arial" w:cs="Arial"/>
          <w:b/>
          <w:sz w:val="24"/>
          <w:szCs w:val="24"/>
          <w:lang w:val="es-DO"/>
        </w:rPr>
        <w:t>Objetivo general</w:t>
      </w:r>
    </w:p>
    <w:p w14:paraId="30BC5BB7" w14:textId="77777777" w:rsidR="00D46823" w:rsidRPr="00335670" w:rsidRDefault="006773D6">
      <w:pPr>
        <w:spacing w:after="100" w:line="252" w:lineRule="auto"/>
        <w:jc w:val="both"/>
        <w:rPr>
          <w:rFonts w:ascii="Arial" w:hAnsi="Arial" w:cs="Arial"/>
          <w:sz w:val="24"/>
          <w:szCs w:val="24"/>
          <w:lang w:val="es-DO"/>
        </w:rPr>
      </w:pPr>
      <w:r w:rsidRPr="00335670">
        <w:rPr>
          <w:rFonts w:ascii="Arial" w:hAnsi="Arial" w:cs="Arial"/>
          <w:sz w:val="24"/>
          <w:szCs w:val="24"/>
          <w:lang w:val="es-DO"/>
        </w:rPr>
        <w:t>Diseñar y desarrollar una aplicación móvil para dispositivos Android que permita gestionar tareas personales de manera organizada, intuitiva y dinámica mediante diferentes formas de interacción con el usuario.</w:t>
      </w:r>
    </w:p>
    <w:p w14:paraId="45174609" w14:textId="77777777" w:rsidR="00D46823" w:rsidRPr="00335670" w:rsidRDefault="006773D6">
      <w:pPr>
        <w:spacing w:after="100" w:line="252" w:lineRule="auto"/>
        <w:rPr>
          <w:rFonts w:ascii="Arial" w:hAnsi="Arial" w:cs="Arial"/>
          <w:sz w:val="24"/>
          <w:szCs w:val="24"/>
        </w:rPr>
      </w:pPr>
      <w:proofErr w:type="spellStart"/>
      <w:r w:rsidRPr="00335670">
        <w:rPr>
          <w:rFonts w:ascii="Arial" w:hAnsi="Arial" w:cs="Arial"/>
          <w:b/>
          <w:sz w:val="24"/>
          <w:szCs w:val="24"/>
        </w:rPr>
        <w:t>Objetivos</w:t>
      </w:r>
      <w:proofErr w:type="spellEnd"/>
      <w:r w:rsidRPr="00335670">
        <w:rPr>
          <w:rFonts w:ascii="Arial" w:hAnsi="Arial" w:cs="Arial"/>
          <w:b/>
          <w:sz w:val="24"/>
          <w:szCs w:val="24"/>
        </w:rPr>
        <w:t xml:space="preserve"> </w:t>
      </w:r>
      <w:proofErr w:type="spellStart"/>
      <w:r w:rsidRPr="00335670">
        <w:rPr>
          <w:rFonts w:ascii="Arial" w:hAnsi="Arial" w:cs="Arial"/>
          <w:b/>
          <w:sz w:val="24"/>
          <w:szCs w:val="24"/>
        </w:rPr>
        <w:t>específicos</w:t>
      </w:r>
      <w:proofErr w:type="spellEnd"/>
    </w:p>
    <w:p w14:paraId="28E696D8" w14:textId="77777777" w:rsidR="00D46823" w:rsidRPr="00335670" w:rsidRDefault="006773D6">
      <w:pPr>
        <w:pStyle w:val="ListBullet"/>
        <w:rPr>
          <w:rFonts w:ascii="Arial" w:hAnsi="Arial" w:cs="Arial"/>
          <w:sz w:val="24"/>
          <w:szCs w:val="24"/>
          <w:lang w:val="es-DO"/>
        </w:rPr>
      </w:pPr>
      <w:r w:rsidRPr="00335670">
        <w:rPr>
          <w:rFonts w:ascii="Arial" w:hAnsi="Arial" w:cs="Arial"/>
          <w:sz w:val="24"/>
          <w:szCs w:val="24"/>
          <w:lang w:val="es-DO"/>
        </w:rPr>
        <w:t>Permitir crear, editar, completar y eliminar tareas.</w:t>
      </w:r>
    </w:p>
    <w:p w14:paraId="3135B290" w14:textId="77777777" w:rsidR="00D46823" w:rsidRPr="00335670" w:rsidRDefault="006773D6">
      <w:pPr>
        <w:pStyle w:val="ListBullet"/>
        <w:rPr>
          <w:rFonts w:ascii="Arial" w:hAnsi="Arial" w:cs="Arial"/>
          <w:sz w:val="24"/>
          <w:szCs w:val="24"/>
          <w:lang w:val="es-DO"/>
        </w:rPr>
      </w:pPr>
      <w:r w:rsidRPr="00335670">
        <w:rPr>
          <w:rFonts w:ascii="Arial" w:hAnsi="Arial" w:cs="Arial"/>
          <w:sz w:val="24"/>
          <w:szCs w:val="24"/>
          <w:lang w:val="es-DO"/>
        </w:rPr>
        <w:t>Incorporar clasificación mediante niveles de prioridad: alta, media y baja.</w:t>
      </w:r>
    </w:p>
    <w:p w14:paraId="74100CD6" w14:textId="77777777" w:rsidR="00D46823" w:rsidRPr="00335670" w:rsidRDefault="006773D6">
      <w:pPr>
        <w:pStyle w:val="ListBullet"/>
        <w:rPr>
          <w:rFonts w:ascii="Arial" w:hAnsi="Arial" w:cs="Arial"/>
          <w:sz w:val="24"/>
          <w:szCs w:val="24"/>
          <w:lang w:val="es-DO"/>
        </w:rPr>
      </w:pPr>
      <w:r w:rsidRPr="00335670">
        <w:rPr>
          <w:rFonts w:ascii="Arial" w:hAnsi="Arial" w:cs="Arial"/>
          <w:sz w:val="24"/>
          <w:szCs w:val="24"/>
          <w:lang w:val="es-DO"/>
        </w:rPr>
        <w:t>Organizar las tareas mediante categorías como personal, trabajo, estudio y compras.</w:t>
      </w:r>
    </w:p>
    <w:p w14:paraId="26C9555F" w14:textId="77777777" w:rsidR="00D46823" w:rsidRPr="00335670" w:rsidRDefault="006773D6">
      <w:pPr>
        <w:pStyle w:val="ListBullet"/>
        <w:rPr>
          <w:rFonts w:ascii="Arial" w:hAnsi="Arial" w:cs="Arial"/>
          <w:sz w:val="24"/>
          <w:szCs w:val="24"/>
          <w:lang w:val="es-DO"/>
        </w:rPr>
      </w:pPr>
      <w:r w:rsidRPr="00335670">
        <w:rPr>
          <w:rFonts w:ascii="Arial" w:hAnsi="Arial" w:cs="Arial"/>
          <w:sz w:val="24"/>
          <w:szCs w:val="24"/>
          <w:lang w:val="es-DO"/>
        </w:rPr>
        <w:t>Implementar entrada por voz para facilitar el registro de nuevas tareas.</w:t>
      </w:r>
    </w:p>
    <w:p w14:paraId="14DCD915" w14:textId="77777777" w:rsidR="00D46823" w:rsidRPr="00335670" w:rsidRDefault="006773D6">
      <w:pPr>
        <w:pStyle w:val="ListBullet"/>
        <w:rPr>
          <w:rFonts w:ascii="Arial" w:hAnsi="Arial" w:cs="Arial"/>
          <w:sz w:val="24"/>
          <w:szCs w:val="24"/>
          <w:lang w:val="es-DO"/>
        </w:rPr>
      </w:pPr>
      <w:r w:rsidRPr="00335670">
        <w:rPr>
          <w:rFonts w:ascii="Arial" w:hAnsi="Arial" w:cs="Arial"/>
          <w:sz w:val="24"/>
          <w:szCs w:val="24"/>
          <w:lang w:val="es-DO"/>
        </w:rPr>
        <w:t>Incorporar gestos de deslizamiento para completar o eliminar actividades.</w:t>
      </w:r>
    </w:p>
    <w:p w14:paraId="7780BD9D" w14:textId="77777777" w:rsidR="00D46823" w:rsidRPr="00335670" w:rsidRDefault="006773D6">
      <w:pPr>
        <w:pStyle w:val="ListBullet"/>
        <w:rPr>
          <w:rFonts w:ascii="Arial" w:hAnsi="Arial" w:cs="Arial"/>
          <w:sz w:val="24"/>
          <w:szCs w:val="24"/>
          <w:lang w:val="es-DO"/>
        </w:rPr>
      </w:pPr>
      <w:r w:rsidRPr="00335670">
        <w:rPr>
          <w:rFonts w:ascii="Arial" w:hAnsi="Arial" w:cs="Arial"/>
          <w:sz w:val="24"/>
          <w:szCs w:val="24"/>
          <w:lang w:val="es-DO"/>
        </w:rPr>
        <w:t>Facilitar la edición mediante pulsación prolongada sobre una tarea.</w:t>
      </w:r>
    </w:p>
    <w:p w14:paraId="20F718B6" w14:textId="77777777" w:rsidR="00D46823" w:rsidRPr="00335670" w:rsidRDefault="006773D6">
      <w:pPr>
        <w:pStyle w:val="ListBullet"/>
        <w:rPr>
          <w:rFonts w:ascii="Arial" w:hAnsi="Arial" w:cs="Arial"/>
          <w:sz w:val="24"/>
          <w:szCs w:val="24"/>
          <w:lang w:val="es-DO"/>
        </w:rPr>
      </w:pPr>
      <w:r w:rsidRPr="00335670">
        <w:rPr>
          <w:rFonts w:ascii="Arial" w:hAnsi="Arial" w:cs="Arial"/>
          <w:sz w:val="24"/>
          <w:szCs w:val="24"/>
          <w:lang w:val="es-DO"/>
        </w:rPr>
        <w:lastRenderedPageBreak/>
        <w:t>Permitir la búsqueda, filtrado y ordenamiento de las tareas.</w:t>
      </w:r>
    </w:p>
    <w:p w14:paraId="427BCE84" w14:textId="77777777" w:rsidR="00D46823" w:rsidRPr="00335670" w:rsidRDefault="006773D6">
      <w:pPr>
        <w:pStyle w:val="ListBullet"/>
        <w:rPr>
          <w:rFonts w:ascii="Arial" w:hAnsi="Arial" w:cs="Arial"/>
          <w:sz w:val="24"/>
          <w:szCs w:val="24"/>
          <w:lang w:val="es-DO"/>
        </w:rPr>
      </w:pPr>
      <w:r w:rsidRPr="00335670">
        <w:rPr>
          <w:rFonts w:ascii="Arial" w:hAnsi="Arial" w:cs="Arial"/>
          <w:sz w:val="24"/>
          <w:szCs w:val="24"/>
          <w:lang w:val="es-DO"/>
        </w:rPr>
        <w:t xml:space="preserve">Mantener almacenados los datos para que no se pierdan al </w:t>
      </w:r>
      <w:r w:rsidRPr="00335670">
        <w:rPr>
          <w:rFonts w:ascii="Arial" w:hAnsi="Arial" w:cs="Arial"/>
          <w:sz w:val="24"/>
          <w:szCs w:val="24"/>
          <w:lang w:val="es-DO"/>
        </w:rPr>
        <w:t>cerrar la aplicación.</w:t>
      </w:r>
    </w:p>
    <w:p w14:paraId="22AE73F9" w14:textId="77777777" w:rsidR="00D46823" w:rsidRPr="00335670" w:rsidRDefault="006773D6">
      <w:pPr>
        <w:pStyle w:val="ListBullet"/>
        <w:rPr>
          <w:rFonts w:ascii="Arial" w:hAnsi="Arial" w:cs="Arial"/>
          <w:sz w:val="24"/>
          <w:szCs w:val="24"/>
          <w:lang w:val="es-DO"/>
        </w:rPr>
      </w:pPr>
      <w:r w:rsidRPr="00335670">
        <w:rPr>
          <w:rFonts w:ascii="Arial" w:hAnsi="Arial" w:cs="Arial"/>
          <w:sz w:val="24"/>
          <w:szCs w:val="24"/>
          <w:lang w:val="es-DO"/>
        </w:rPr>
        <w:t>Crear una interfaz visual sencilla y comprensible para el usuario.</w:t>
      </w:r>
    </w:p>
    <w:p w14:paraId="19A3DF04" w14:textId="77777777" w:rsidR="00D46823" w:rsidRPr="00335670" w:rsidRDefault="006773D6">
      <w:pPr>
        <w:pStyle w:val="Heading1"/>
        <w:rPr>
          <w:rFonts w:ascii="Arial" w:hAnsi="Arial" w:cs="Arial"/>
          <w:color w:val="000000" w:themeColor="text1"/>
          <w:sz w:val="24"/>
          <w:szCs w:val="24"/>
          <w:lang w:val="es-DO"/>
        </w:rPr>
      </w:pPr>
      <w:r w:rsidRPr="00335670">
        <w:rPr>
          <w:rFonts w:ascii="Arial" w:hAnsi="Arial" w:cs="Arial"/>
          <w:color w:val="000000" w:themeColor="text1"/>
          <w:sz w:val="24"/>
          <w:szCs w:val="24"/>
          <w:lang w:val="es-DO"/>
        </w:rPr>
        <w:t>4. Identificación de los usuarios o beneficiarios</w:t>
      </w:r>
    </w:p>
    <w:p w14:paraId="3EAF61D6" w14:textId="77777777" w:rsidR="00D46823" w:rsidRPr="00335670" w:rsidRDefault="006773D6">
      <w:pPr>
        <w:spacing w:after="100" w:line="252" w:lineRule="auto"/>
        <w:jc w:val="both"/>
        <w:rPr>
          <w:rFonts w:ascii="Arial" w:hAnsi="Arial" w:cs="Arial"/>
          <w:sz w:val="24"/>
          <w:szCs w:val="24"/>
          <w:lang w:val="es-DO"/>
        </w:rPr>
      </w:pPr>
      <w:proofErr w:type="spellStart"/>
      <w:r w:rsidRPr="00335670">
        <w:rPr>
          <w:rFonts w:ascii="Arial" w:hAnsi="Arial" w:cs="Arial"/>
          <w:sz w:val="24"/>
          <w:szCs w:val="24"/>
          <w:lang w:val="es-DO"/>
        </w:rPr>
        <w:t>TaskFlow</w:t>
      </w:r>
      <w:proofErr w:type="spellEnd"/>
      <w:r w:rsidRPr="00335670">
        <w:rPr>
          <w:rFonts w:ascii="Arial" w:hAnsi="Arial" w:cs="Arial"/>
          <w:sz w:val="24"/>
          <w:szCs w:val="24"/>
          <w:lang w:val="es-DO"/>
        </w:rPr>
        <w:t xml:space="preserve"> RD está dirigida principalmente a personas que necesitan organizar actividades y compromisos desde su dispositivo móvil.</w:t>
      </w:r>
    </w:p>
    <w:p w14:paraId="69493039" w14:textId="77777777" w:rsidR="00D46823" w:rsidRPr="00335670" w:rsidRDefault="006773D6">
      <w:pPr>
        <w:spacing w:after="100" w:line="252" w:lineRule="auto"/>
        <w:jc w:val="both"/>
        <w:rPr>
          <w:rFonts w:ascii="Arial" w:hAnsi="Arial" w:cs="Arial"/>
          <w:sz w:val="24"/>
          <w:szCs w:val="24"/>
          <w:lang w:val="es-DO"/>
        </w:rPr>
      </w:pPr>
      <w:r w:rsidRPr="00335670">
        <w:rPr>
          <w:rFonts w:ascii="Arial" w:hAnsi="Arial" w:cs="Arial"/>
          <w:sz w:val="24"/>
          <w:szCs w:val="24"/>
          <w:lang w:val="es-DO"/>
        </w:rPr>
        <w:t>Entre los posibles beneficiarios se encuentran estudiantes que administran asignaciones y fechas importantes, trabajadores que necesitan organizar actividades pendientes y usuarios en general que desean registrar asuntos personales, compras o recordatorios.</w:t>
      </w:r>
    </w:p>
    <w:p w14:paraId="37CBE09C" w14:textId="77777777" w:rsidR="00D46823" w:rsidRPr="00335670" w:rsidRDefault="006773D6">
      <w:pPr>
        <w:spacing w:after="100" w:line="252" w:lineRule="auto"/>
        <w:jc w:val="both"/>
        <w:rPr>
          <w:rFonts w:ascii="Arial" w:hAnsi="Arial" w:cs="Arial"/>
          <w:sz w:val="24"/>
          <w:szCs w:val="24"/>
          <w:lang w:val="es-DO"/>
        </w:rPr>
      </w:pPr>
      <w:r w:rsidRPr="00335670">
        <w:rPr>
          <w:rFonts w:ascii="Arial" w:hAnsi="Arial" w:cs="Arial"/>
          <w:sz w:val="24"/>
          <w:szCs w:val="24"/>
          <w:lang w:val="es-DO"/>
        </w:rPr>
        <w:t>No se requiere experiencia técnica para utilizar la aplicación, ya que su diseño busca ofrecer acciones fáciles de identificar y utilizar.</w:t>
      </w:r>
    </w:p>
    <w:p w14:paraId="23749BB6" w14:textId="77777777" w:rsidR="00D46823" w:rsidRPr="00335670" w:rsidRDefault="006773D6">
      <w:pPr>
        <w:pStyle w:val="Heading1"/>
        <w:rPr>
          <w:rFonts w:ascii="Arial" w:hAnsi="Arial" w:cs="Arial"/>
          <w:color w:val="000000" w:themeColor="text1"/>
          <w:sz w:val="24"/>
          <w:szCs w:val="24"/>
          <w:lang w:val="es-DO"/>
        </w:rPr>
      </w:pPr>
      <w:r w:rsidRPr="00335670">
        <w:rPr>
          <w:rFonts w:ascii="Arial" w:hAnsi="Arial" w:cs="Arial"/>
          <w:color w:val="000000" w:themeColor="text1"/>
          <w:sz w:val="24"/>
          <w:szCs w:val="24"/>
          <w:lang w:val="es-DO"/>
        </w:rPr>
        <w:t>5. Definición del alcance del proyecto</w:t>
      </w:r>
    </w:p>
    <w:p w14:paraId="4B866331" w14:textId="77777777" w:rsidR="00D46823" w:rsidRPr="00335670" w:rsidRDefault="006773D6">
      <w:pPr>
        <w:spacing w:after="100" w:line="252" w:lineRule="auto"/>
        <w:jc w:val="both"/>
        <w:rPr>
          <w:rFonts w:ascii="Arial" w:hAnsi="Arial" w:cs="Arial"/>
          <w:sz w:val="24"/>
          <w:szCs w:val="24"/>
        </w:rPr>
      </w:pPr>
      <w:r w:rsidRPr="00335670">
        <w:rPr>
          <w:rFonts w:ascii="Arial" w:hAnsi="Arial" w:cs="Arial"/>
          <w:sz w:val="24"/>
          <w:szCs w:val="24"/>
          <w:lang w:val="es-DO"/>
        </w:rPr>
        <w:t xml:space="preserve">El alcance inicial de </w:t>
      </w:r>
      <w:proofErr w:type="spellStart"/>
      <w:r w:rsidRPr="00335670">
        <w:rPr>
          <w:rFonts w:ascii="Arial" w:hAnsi="Arial" w:cs="Arial"/>
          <w:sz w:val="24"/>
          <w:szCs w:val="24"/>
          <w:lang w:val="es-DO"/>
        </w:rPr>
        <w:t>TaskFlow</w:t>
      </w:r>
      <w:proofErr w:type="spellEnd"/>
      <w:r w:rsidRPr="00335670">
        <w:rPr>
          <w:rFonts w:ascii="Arial" w:hAnsi="Arial" w:cs="Arial"/>
          <w:sz w:val="24"/>
          <w:szCs w:val="24"/>
          <w:lang w:val="es-DO"/>
        </w:rPr>
        <w:t xml:space="preserve"> RD contempla el desarrollo de una aplicación funcional para dispositivos Android capaz de administrar tareas localmente. </w:t>
      </w:r>
      <w:r w:rsidRPr="00335670">
        <w:rPr>
          <w:rFonts w:ascii="Arial" w:hAnsi="Arial" w:cs="Arial"/>
          <w:sz w:val="24"/>
          <w:szCs w:val="24"/>
        </w:rPr>
        <w:t xml:space="preserve">La </w:t>
      </w:r>
      <w:proofErr w:type="spellStart"/>
      <w:r w:rsidRPr="00335670">
        <w:rPr>
          <w:rFonts w:ascii="Arial" w:hAnsi="Arial" w:cs="Arial"/>
          <w:sz w:val="24"/>
          <w:szCs w:val="24"/>
        </w:rPr>
        <w:t>aplicación</w:t>
      </w:r>
      <w:proofErr w:type="spellEnd"/>
      <w:r w:rsidRPr="00335670">
        <w:rPr>
          <w:rFonts w:ascii="Arial" w:hAnsi="Arial" w:cs="Arial"/>
          <w:sz w:val="24"/>
          <w:szCs w:val="24"/>
        </w:rPr>
        <w:t xml:space="preserve"> </w:t>
      </w:r>
      <w:proofErr w:type="spellStart"/>
      <w:r w:rsidRPr="00335670">
        <w:rPr>
          <w:rFonts w:ascii="Arial" w:hAnsi="Arial" w:cs="Arial"/>
          <w:sz w:val="24"/>
          <w:szCs w:val="24"/>
        </w:rPr>
        <w:t>incluirá</w:t>
      </w:r>
      <w:proofErr w:type="spellEnd"/>
      <w:r w:rsidRPr="00335670">
        <w:rPr>
          <w:rFonts w:ascii="Arial" w:hAnsi="Arial" w:cs="Arial"/>
          <w:sz w:val="24"/>
          <w:szCs w:val="24"/>
        </w:rPr>
        <w:t>:</w:t>
      </w:r>
    </w:p>
    <w:p w14:paraId="7D9832FA" w14:textId="77777777" w:rsidR="00D46823" w:rsidRPr="00335670" w:rsidRDefault="006773D6">
      <w:pPr>
        <w:pStyle w:val="ListBullet"/>
        <w:rPr>
          <w:rFonts w:ascii="Arial" w:hAnsi="Arial" w:cs="Arial"/>
          <w:sz w:val="24"/>
          <w:szCs w:val="24"/>
        </w:rPr>
      </w:pPr>
      <w:r w:rsidRPr="00335670">
        <w:rPr>
          <w:rFonts w:ascii="Arial" w:hAnsi="Arial" w:cs="Arial"/>
          <w:sz w:val="24"/>
          <w:szCs w:val="24"/>
        </w:rPr>
        <w:t>Creación de tareas.</w:t>
      </w:r>
    </w:p>
    <w:p w14:paraId="52E89B67" w14:textId="77777777" w:rsidR="00D46823" w:rsidRPr="00335670" w:rsidRDefault="006773D6">
      <w:pPr>
        <w:pStyle w:val="ListBullet"/>
        <w:rPr>
          <w:rFonts w:ascii="Arial" w:hAnsi="Arial" w:cs="Arial"/>
          <w:sz w:val="24"/>
          <w:szCs w:val="24"/>
        </w:rPr>
      </w:pPr>
      <w:r w:rsidRPr="00335670">
        <w:rPr>
          <w:rFonts w:ascii="Arial" w:hAnsi="Arial" w:cs="Arial"/>
          <w:sz w:val="24"/>
          <w:szCs w:val="24"/>
        </w:rPr>
        <w:t>Edición mediante pulsación prolongada.</w:t>
      </w:r>
    </w:p>
    <w:p w14:paraId="409E9E8D" w14:textId="77777777" w:rsidR="00D46823" w:rsidRPr="00335670" w:rsidRDefault="006773D6">
      <w:pPr>
        <w:pStyle w:val="ListBullet"/>
        <w:rPr>
          <w:rFonts w:ascii="Arial" w:hAnsi="Arial" w:cs="Arial"/>
          <w:sz w:val="24"/>
          <w:szCs w:val="24"/>
        </w:rPr>
      </w:pPr>
      <w:r w:rsidRPr="00335670">
        <w:rPr>
          <w:rFonts w:ascii="Arial" w:hAnsi="Arial" w:cs="Arial"/>
          <w:sz w:val="24"/>
          <w:szCs w:val="24"/>
        </w:rPr>
        <w:t>Eliminación de tareas.</w:t>
      </w:r>
    </w:p>
    <w:p w14:paraId="203562CA" w14:textId="77777777" w:rsidR="00D46823" w:rsidRPr="00335670" w:rsidRDefault="006773D6">
      <w:pPr>
        <w:pStyle w:val="ListBullet"/>
        <w:rPr>
          <w:rFonts w:ascii="Arial" w:hAnsi="Arial" w:cs="Arial"/>
          <w:sz w:val="24"/>
          <w:szCs w:val="24"/>
          <w:lang w:val="es-DO"/>
        </w:rPr>
      </w:pPr>
      <w:r w:rsidRPr="00335670">
        <w:rPr>
          <w:rFonts w:ascii="Arial" w:hAnsi="Arial" w:cs="Arial"/>
          <w:sz w:val="24"/>
          <w:szCs w:val="24"/>
          <w:lang w:val="es-DO"/>
        </w:rPr>
        <w:t>Marcado de tareas como completadas.</w:t>
      </w:r>
    </w:p>
    <w:p w14:paraId="3B1B9183" w14:textId="77777777" w:rsidR="00D46823" w:rsidRPr="00335670" w:rsidRDefault="006773D6">
      <w:pPr>
        <w:pStyle w:val="ListBullet"/>
        <w:rPr>
          <w:rFonts w:ascii="Arial" w:hAnsi="Arial" w:cs="Arial"/>
          <w:sz w:val="24"/>
          <w:szCs w:val="24"/>
        </w:rPr>
      </w:pPr>
      <w:proofErr w:type="spellStart"/>
      <w:r w:rsidRPr="00335670">
        <w:rPr>
          <w:rFonts w:ascii="Arial" w:hAnsi="Arial" w:cs="Arial"/>
          <w:sz w:val="24"/>
          <w:szCs w:val="24"/>
        </w:rPr>
        <w:t>Clasificación</w:t>
      </w:r>
      <w:proofErr w:type="spellEnd"/>
      <w:r w:rsidRPr="00335670">
        <w:rPr>
          <w:rFonts w:ascii="Arial" w:hAnsi="Arial" w:cs="Arial"/>
          <w:sz w:val="24"/>
          <w:szCs w:val="24"/>
        </w:rPr>
        <w:t xml:space="preserve"> </w:t>
      </w:r>
      <w:proofErr w:type="spellStart"/>
      <w:r w:rsidRPr="00335670">
        <w:rPr>
          <w:rFonts w:ascii="Arial" w:hAnsi="Arial" w:cs="Arial"/>
          <w:sz w:val="24"/>
          <w:szCs w:val="24"/>
        </w:rPr>
        <w:t>por</w:t>
      </w:r>
      <w:proofErr w:type="spellEnd"/>
      <w:r w:rsidRPr="00335670">
        <w:rPr>
          <w:rFonts w:ascii="Arial" w:hAnsi="Arial" w:cs="Arial"/>
          <w:sz w:val="24"/>
          <w:szCs w:val="24"/>
        </w:rPr>
        <w:t xml:space="preserve"> </w:t>
      </w:r>
      <w:proofErr w:type="spellStart"/>
      <w:r w:rsidRPr="00335670">
        <w:rPr>
          <w:rFonts w:ascii="Arial" w:hAnsi="Arial" w:cs="Arial"/>
          <w:sz w:val="24"/>
          <w:szCs w:val="24"/>
        </w:rPr>
        <w:t>prioridad</w:t>
      </w:r>
      <w:proofErr w:type="spellEnd"/>
      <w:r w:rsidRPr="00335670">
        <w:rPr>
          <w:rFonts w:ascii="Arial" w:hAnsi="Arial" w:cs="Arial"/>
          <w:sz w:val="24"/>
          <w:szCs w:val="24"/>
        </w:rPr>
        <w:t>.</w:t>
      </w:r>
    </w:p>
    <w:p w14:paraId="2BAA15EC" w14:textId="77777777" w:rsidR="00D46823" w:rsidRPr="00335670" w:rsidRDefault="006773D6">
      <w:pPr>
        <w:pStyle w:val="ListBullet"/>
        <w:rPr>
          <w:rFonts w:ascii="Arial" w:hAnsi="Arial" w:cs="Arial"/>
          <w:sz w:val="24"/>
          <w:szCs w:val="24"/>
        </w:rPr>
      </w:pPr>
      <w:r w:rsidRPr="00335670">
        <w:rPr>
          <w:rFonts w:ascii="Arial" w:hAnsi="Arial" w:cs="Arial"/>
          <w:sz w:val="24"/>
          <w:szCs w:val="24"/>
        </w:rPr>
        <w:t>Asignación de categorías.</w:t>
      </w:r>
    </w:p>
    <w:p w14:paraId="3717D594" w14:textId="77777777" w:rsidR="00D46823" w:rsidRPr="00335670" w:rsidRDefault="006773D6">
      <w:pPr>
        <w:pStyle w:val="ListBullet"/>
        <w:rPr>
          <w:rFonts w:ascii="Arial" w:hAnsi="Arial" w:cs="Arial"/>
          <w:sz w:val="24"/>
          <w:szCs w:val="24"/>
        </w:rPr>
      </w:pPr>
      <w:r w:rsidRPr="00335670">
        <w:rPr>
          <w:rFonts w:ascii="Arial" w:hAnsi="Arial" w:cs="Arial"/>
          <w:sz w:val="24"/>
          <w:szCs w:val="24"/>
        </w:rPr>
        <w:t>Búsqueda de tareas.</w:t>
      </w:r>
    </w:p>
    <w:p w14:paraId="28695640" w14:textId="77777777" w:rsidR="00D46823" w:rsidRPr="00335670" w:rsidRDefault="006773D6">
      <w:pPr>
        <w:pStyle w:val="ListBullet"/>
        <w:rPr>
          <w:rFonts w:ascii="Arial" w:hAnsi="Arial" w:cs="Arial"/>
          <w:sz w:val="24"/>
          <w:szCs w:val="24"/>
          <w:lang w:val="es-DO"/>
        </w:rPr>
      </w:pPr>
      <w:r w:rsidRPr="00335670">
        <w:rPr>
          <w:rFonts w:ascii="Arial" w:hAnsi="Arial" w:cs="Arial"/>
          <w:sz w:val="24"/>
          <w:szCs w:val="24"/>
          <w:lang w:val="es-DO"/>
        </w:rPr>
        <w:t>Filtros por prioridad y categoría.</w:t>
      </w:r>
    </w:p>
    <w:p w14:paraId="6C1E93AA" w14:textId="77777777" w:rsidR="00D46823" w:rsidRPr="00335670" w:rsidRDefault="006773D6">
      <w:pPr>
        <w:pStyle w:val="ListBullet"/>
        <w:rPr>
          <w:rFonts w:ascii="Arial" w:hAnsi="Arial" w:cs="Arial"/>
          <w:sz w:val="24"/>
          <w:szCs w:val="24"/>
        </w:rPr>
      </w:pPr>
      <w:proofErr w:type="spellStart"/>
      <w:r w:rsidRPr="00335670">
        <w:rPr>
          <w:rFonts w:ascii="Arial" w:hAnsi="Arial" w:cs="Arial"/>
          <w:sz w:val="24"/>
          <w:szCs w:val="24"/>
        </w:rPr>
        <w:t>Ordenamiento</w:t>
      </w:r>
      <w:proofErr w:type="spellEnd"/>
      <w:r w:rsidRPr="00335670">
        <w:rPr>
          <w:rFonts w:ascii="Arial" w:hAnsi="Arial" w:cs="Arial"/>
          <w:sz w:val="24"/>
          <w:szCs w:val="24"/>
        </w:rPr>
        <w:t xml:space="preserve"> de </w:t>
      </w:r>
      <w:proofErr w:type="spellStart"/>
      <w:r w:rsidRPr="00335670">
        <w:rPr>
          <w:rFonts w:ascii="Arial" w:hAnsi="Arial" w:cs="Arial"/>
          <w:sz w:val="24"/>
          <w:szCs w:val="24"/>
        </w:rPr>
        <w:t>los</w:t>
      </w:r>
      <w:proofErr w:type="spellEnd"/>
      <w:r w:rsidRPr="00335670">
        <w:rPr>
          <w:rFonts w:ascii="Arial" w:hAnsi="Arial" w:cs="Arial"/>
          <w:sz w:val="24"/>
          <w:szCs w:val="24"/>
        </w:rPr>
        <w:t xml:space="preserve"> </w:t>
      </w:r>
      <w:proofErr w:type="spellStart"/>
      <w:r w:rsidRPr="00335670">
        <w:rPr>
          <w:rFonts w:ascii="Arial" w:hAnsi="Arial" w:cs="Arial"/>
          <w:sz w:val="24"/>
          <w:szCs w:val="24"/>
        </w:rPr>
        <w:t>registros</w:t>
      </w:r>
      <w:proofErr w:type="spellEnd"/>
      <w:r w:rsidRPr="00335670">
        <w:rPr>
          <w:rFonts w:ascii="Arial" w:hAnsi="Arial" w:cs="Arial"/>
          <w:sz w:val="24"/>
          <w:szCs w:val="24"/>
        </w:rPr>
        <w:t>.</w:t>
      </w:r>
    </w:p>
    <w:p w14:paraId="6C13C65C" w14:textId="77777777" w:rsidR="00D46823" w:rsidRPr="00335670" w:rsidRDefault="006773D6">
      <w:pPr>
        <w:pStyle w:val="ListBullet"/>
        <w:rPr>
          <w:rFonts w:ascii="Arial" w:hAnsi="Arial" w:cs="Arial"/>
          <w:sz w:val="24"/>
          <w:szCs w:val="24"/>
          <w:lang w:val="es-DO"/>
        </w:rPr>
      </w:pPr>
      <w:r w:rsidRPr="00335670">
        <w:rPr>
          <w:rFonts w:ascii="Arial" w:hAnsi="Arial" w:cs="Arial"/>
          <w:sz w:val="24"/>
          <w:szCs w:val="24"/>
          <w:lang w:val="es-DO"/>
        </w:rPr>
        <w:t>Interacción mediante gestos de deslizamiento.</w:t>
      </w:r>
    </w:p>
    <w:p w14:paraId="4DAD9CF3" w14:textId="77777777" w:rsidR="00D46823" w:rsidRPr="00335670" w:rsidRDefault="006773D6">
      <w:pPr>
        <w:pStyle w:val="ListBullet"/>
        <w:rPr>
          <w:rFonts w:ascii="Arial" w:hAnsi="Arial" w:cs="Arial"/>
          <w:sz w:val="24"/>
          <w:szCs w:val="24"/>
        </w:rPr>
      </w:pPr>
      <w:r w:rsidRPr="00335670">
        <w:rPr>
          <w:rFonts w:ascii="Arial" w:hAnsi="Arial" w:cs="Arial"/>
          <w:sz w:val="24"/>
          <w:szCs w:val="24"/>
        </w:rPr>
        <w:t xml:space="preserve">Entrada </w:t>
      </w:r>
      <w:proofErr w:type="spellStart"/>
      <w:r w:rsidRPr="00335670">
        <w:rPr>
          <w:rFonts w:ascii="Arial" w:hAnsi="Arial" w:cs="Arial"/>
          <w:sz w:val="24"/>
          <w:szCs w:val="24"/>
        </w:rPr>
        <w:t>mediante</w:t>
      </w:r>
      <w:proofErr w:type="spellEnd"/>
      <w:r w:rsidRPr="00335670">
        <w:rPr>
          <w:rFonts w:ascii="Arial" w:hAnsi="Arial" w:cs="Arial"/>
          <w:sz w:val="24"/>
          <w:szCs w:val="24"/>
        </w:rPr>
        <w:t xml:space="preserve"> </w:t>
      </w:r>
      <w:proofErr w:type="spellStart"/>
      <w:r w:rsidRPr="00335670">
        <w:rPr>
          <w:rFonts w:ascii="Arial" w:hAnsi="Arial" w:cs="Arial"/>
          <w:sz w:val="24"/>
          <w:szCs w:val="24"/>
        </w:rPr>
        <w:t>micrófono</w:t>
      </w:r>
      <w:proofErr w:type="spellEnd"/>
      <w:r w:rsidRPr="00335670">
        <w:rPr>
          <w:rFonts w:ascii="Arial" w:hAnsi="Arial" w:cs="Arial"/>
          <w:sz w:val="24"/>
          <w:szCs w:val="24"/>
        </w:rPr>
        <w:t>.</w:t>
      </w:r>
    </w:p>
    <w:p w14:paraId="186AF4EA" w14:textId="77777777" w:rsidR="00D46823" w:rsidRPr="00335670" w:rsidRDefault="006773D6">
      <w:pPr>
        <w:pStyle w:val="ListBullet"/>
        <w:rPr>
          <w:rFonts w:ascii="Arial" w:hAnsi="Arial" w:cs="Arial"/>
          <w:sz w:val="24"/>
          <w:szCs w:val="24"/>
          <w:lang w:val="es-DO"/>
        </w:rPr>
      </w:pPr>
      <w:r w:rsidRPr="00335670">
        <w:rPr>
          <w:rFonts w:ascii="Arial" w:hAnsi="Arial" w:cs="Arial"/>
          <w:sz w:val="24"/>
          <w:szCs w:val="24"/>
          <w:lang w:val="es-DO"/>
        </w:rPr>
        <w:t>Indicadores de tareas pendientes y completadas.</w:t>
      </w:r>
    </w:p>
    <w:p w14:paraId="5A42784B" w14:textId="77777777" w:rsidR="00D46823" w:rsidRPr="00335670" w:rsidRDefault="006773D6">
      <w:pPr>
        <w:pStyle w:val="ListBullet"/>
        <w:rPr>
          <w:rFonts w:ascii="Arial" w:hAnsi="Arial" w:cs="Arial"/>
          <w:sz w:val="24"/>
          <w:szCs w:val="24"/>
          <w:lang w:val="es-DO"/>
        </w:rPr>
      </w:pPr>
      <w:r w:rsidRPr="00335670">
        <w:rPr>
          <w:rFonts w:ascii="Arial" w:hAnsi="Arial" w:cs="Arial"/>
          <w:sz w:val="24"/>
          <w:szCs w:val="24"/>
          <w:lang w:val="es-DO"/>
        </w:rPr>
        <w:t>Almacenamiento local de la información.</w:t>
      </w:r>
    </w:p>
    <w:p w14:paraId="430DB36E" w14:textId="615EB8D6" w:rsidR="00FB228E" w:rsidRDefault="006773D6">
      <w:pPr>
        <w:spacing w:after="100" w:line="252" w:lineRule="auto"/>
        <w:jc w:val="both"/>
        <w:rPr>
          <w:rFonts w:ascii="Arial" w:hAnsi="Arial" w:cs="Arial"/>
          <w:sz w:val="24"/>
          <w:szCs w:val="24"/>
          <w:lang w:val="es-DO"/>
        </w:rPr>
      </w:pPr>
      <w:r w:rsidRPr="00335670">
        <w:rPr>
          <w:rFonts w:ascii="Arial" w:hAnsi="Arial" w:cs="Arial"/>
          <w:sz w:val="24"/>
          <w:szCs w:val="24"/>
          <w:lang w:val="es-DO"/>
        </w:rPr>
        <w:t>En esta etapa no se contempla sincronización entre distintos dispositivos, registro de usuarios, funcionamiento colaborativo ni almacenamiento en servidores externos. Estas características pueden considerarse como futuras mejoras.</w:t>
      </w:r>
    </w:p>
    <w:p w14:paraId="2CD7798C" w14:textId="4660B4CF" w:rsidR="00D46823" w:rsidRPr="00335670" w:rsidRDefault="00FB228E" w:rsidP="00FB228E">
      <w:pPr>
        <w:rPr>
          <w:rFonts w:ascii="Arial" w:hAnsi="Arial" w:cs="Arial"/>
          <w:sz w:val="24"/>
          <w:szCs w:val="24"/>
          <w:lang w:val="es-DO"/>
        </w:rPr>
      </w:pPr>
      <w:r>
        <w:rPr>
          <w:rFonts w:ascii="Arial" w:hAnsi="Arial" w:cs="Arial"/>
          <w:sz w:val="24"/>
          <w:szCs w:val="24"/>
          <w:lang w:val="es-DO"/>
        </w:rPr>
        <w:br w:type="page"/>
      </w:r>
    </w:p>
    <w:p w14:paraId="7FA96929" w14:textId="77777777" w:rsidR="00D46823" w:rsidRPr="00335670" w:rsidRDefault="006773D6">
      <w:pPr>
        <w:pStyle w:val="Heading1"/>
        <w:rPr>
          <w:rFonts w:ascii="Arial" w:hAnsi="Arial" w:cs="Arial"/>
          <w:color w:val="000000" w:themeColor="text1"/>
          <w:sz w:val="24"/>
          <w:szCs w:val="24"/>
          <w:lang w:val="es-DO"/>
        </w:rPr>
      </w:pPr>
      <w:r w:rsidRPr="00335670">
        <w:rPr>
          <w:rFonts w:ascii="Arial" w:hAnsi="Arial" w:cs="Arial"/>
          <w:color w:val="000000" w:themeColor="text1"/>
          <w:sz w:val="24"/>
          <w:szCs w:val="24"/>
          <w:lang w:val="es-DO"/>
        </w:rPr>
        <w:lastRenderedPageBreak/>
        <w:t>6. Identificación de los requerimientos principales</w:t>
      </w:r>
    </w:p>
    <w:tbl>
      <w:tblPr>
        <w:tblStyle w:val="TableGrid"/>
        <w:tblW w:w="0" w:type="auto"/>
        <w:jc w:val="center"/>
        <w:tblLook w:val="04A0" w:firstRow="1" w:lastRow="0" w:firstColumn="1" w:lastColumn="0" w:noHBand="0" w:noVBand="1"/>
      </w:tblPr>
      <w:tblGrid>
        <w:gridCol w:w="4968"/>
        <w:gridCol w:w="4968"/>
      </w:tblGrid>
      <w:tr w:rsidR="00D46823" w:rsidRPr="00335670" w14:paraId="5E25C4EE" w14:textId="77777777">
        <w:trPr>
          <w:jc w:val="center"/>
        </w:trPr>
        <w:tc>
          <w:tcPr>
            <w:tcW w:w="4968" w:type="dxa"/>
            <w:vAlign w:val="center"/>
          </w:tcPr>
          <w:p w14:paraId="213440CF" w14:textId="77777777" w:rsidR="00D46823" w:rsidRPr="00335670" w:rsidRDefault="006773D6">
            <w:pPr>
              <w:rPr>
                <w:rFonts w:ascii="Arial" w:hAnsi="Arial" w:cs="Arial"/>
                <w:sz w:val="24"/>
                <w:szCs w:val="24"/>
              </w:rPr>
            </w:pPr>
            <w:r w:rsidRPr="00335670">
              <w:rPr>
                <w:rFonts w:ascii="Arial" w:hAnsi="Arial" w:cs="Arial"/>
                <w:b/>
                <w:sz w:val="24"/>
                <w:szCs w:val="24"/>
              </w:rPr>
              <w:t>Código</w:t>
            </w:r>
          </w:p>
        </w:tc>
        <w:tc>
          <w:tcPr>
            <w:tcW w:w="4968" w:type="dxa"/>
            <w:vAlign w:val="center"/>
          </w:tcPr>
          <w:p w14:paraId="6CA702DD" w14:textId="77777777" w:rsidR="00D46823" w:rsidRPr="00335670" w:rsidRDefault="006773D6">
            <w:pPr>
              <w:rPr>
                <w:rFonts w:ascii="Arial" w:hAnsi="Arial" w:cs="Arial"/>
                <w:sz w:val="24"/>
                <w:szCs w:val="24"/>
              </w:rPr>
            </w:pPr>
            <w:r w:rsidRPr="00335670">
              <w:rPr>
                <w:rFonts w:ascii="Arial" w:hAnsi="Arial" w:cs="Arial"/>
                <w:b/>
                <w:sz w:val="24"/>
                <w:szCs w:val="24"/>
              </w:rPr>
              <w:t>Requerimiento funcional</w:t>
            </w:r>
          </w:p>
        </w:tc>
      </w:tr>
      <w:tr w:rsidR="00D46823" w:rsidRPr="006773D6" w14:paraId="08D22CE8" w14:textId="77777777">
        <w:trPr>
          <w:jc w:val="center"/>
        </w:trPr>
        <w:tc>
          <w:tcPr>
            <w:tcW w:w="4968" w:type="dxa"/>
            <w:vAlign w:val="center"/>
          </w:tcPr>
          <w:p w14:paraId="6A00C6FC" w14:textId="77777777" w:rsidR="00D46823" w:rsidRPr="00335670" w:rsidRDefault="006773D6">
            <w:pPr>
              <w:rPr>
                <w:rFonts w:ascii="Arial" w:hAnsi="Arial" w:cs="Arial"/>
                <w:sz w:val="24"/>
                <w:szCs w:val="24"/>
              </w:rPr>
            </w:pPr>
            <w:r w:rsidRPr="00335670">
              <w:rPr>
                <w:rFonts w:ascii="Arial" w:hAnsi="Arial" w:cs="Arial"/>
                <w:sz w:val="24"/>
                <w:szCs w:val="24"/>
              </w:rPr>
              <w:t>RF01</w:t>
            </w:r>
          </w:p>
        </w:tc>
        <w:tc>
          <w:tcPr>
            <w:tcW w:w="4968" w:type="dxa"/>
            <w:vAlign w:val="center"/>
          </w:tcPr>
          <w:p w14:paraId="3ADE9A4C"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El usuario podrá registrar una nueva tarea.</w:t>
            </w:r>
          </w:p>
        </w:tc>
      </w:tr>
      <w:tr w:rsidR="00D46823" w:rsidRPr="006773D6" w14:paraId="470059F4" w14:textId="77777777">
        <w:trPr>
          <w:jc w:val="center"/>
        </w:trPr>
        <w:tc>
          <w:tcPr>
            <w:tcW w:w="4968" w:type="dxa"/>
            <w:vAlign w:val="center"/>
          </w:tcPr>
          <w:p w14:paraId="021164DA" w14:textId="77777777" w:rsidR="00D46823" w:rsidRPr="00335670" w:rsidRDefault="006773D6">
            <w:pPr>
              <w:rPr>
                <w:rFonts w:ascii="Arial" w:hAnsi="Arial" w:cs="Arial"/>
                <w:sz w:val="24"/>
                <w:szCs w:val="24"/>
              </w:rPr>
            </w:pPr>
            <w:r w:rsidRPr="00335670">
              <w:rPr>
                <w:rFonts w:ascii="Arial" w:hAnsi="Arial" w:cs="Arial"/>
                <w:sz w:val="24"/>
                <w:szCs w:val="24"/>
              </w:rPr>
              <w:t>RF02</w:t>
            </w:r>
          </w:p>
        </w:tc>
        <w:tc>
          <w:tcPr>
            <w:tcW w:w="4968" w:type="dxa"/>
            <w:vAlign w:val="center"/>
          </w:tcPr>
          <w:p w14:paraId="7056A4E2"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 xml:space="preserve">El </w:t>
            </w:r>
            <w:r w:rsidRPr="00335670">
              <w:rPr>
                <w:rFonts w:ascii="Arial" w:hAnsi="Arial" w:cs="Arial"/>
                <w:sz w:val="24"/>
                <w:szCs w:val="24"/>
                <w:lang w:val="es-DO"/>
              </w:rPr>
              <w:t>usuario podrá modificar una tarea existente.</w:t>
            </w:r>
          </w:p>
        </w:tc>
      </w:tr>
      <w:tr w:rsidR="00D46823" w:rsidRPr="006773D6" w14:paraId="6D9BFB8C" w14:textId="77777777">
        <w:trPr>
          <w:jc w:val="center"/>
        </w:trPr>
        <w:tc>
          <w:tcPr>
            <w:tcW w:w="4968" w:type="dxa"/>
            <w:vAlign w:val="center"/>
          </w:tcPr>
          <w:p w14:paraId="7387CD1D" w14:textId="77777777" w:rsidR="00D46823" w:rsidRPr="00335670" w:rsidRDefault="006773D6">
            <w:pPr>
              <w:rPr>
                <w:rFonts w:ascii="Arial" w:hAnsi="Arial" w:cs="Arial"/>
                <w:sz w:val="24"/>
                <w:szCs w:val="24"/>
              </w:rPr>
            </w:pPr>
            <w:r w:rsidRPr="00335670">
              <w:rPr>
                <w:rFonts w:ascii="Arial" w:hAnsi="Arial" w:cs="Arial"/>
                <w:sz w:val="24"/>
                <w:szCs w:val="24"/>
              </w:rPr>
              <w:t>RF03</w:t>
            </w:r>
          </w:p>
        </w:tc>
        <w:tc>
          <w:tcPr>
            <w:tcW w:w="4968" w:type="dxa"/>
            <w:vAlign w:val="center"/>
          </w:tcPr>
          <w:p w14:paraId="3BD4CBD2"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El usuario podrá eliminar una tarea.</w:t>
            </w:r>
          </w:p>
        </w:tc>
      </w:tr>
      <w:tr w:rsidR="00D46823" w:rsidRPr="006773D6" w14:paraId="5BF9DE97" w14:textId="77777777">
        <w:trPr>
          <w:jc w:val="center"/>
        </w:trPr>
        <w:tc>
          <w:tcPr>
            <w:tcW w:w="4968" w:type="dxa"/>
            <w:vAlign w:val="center"/>
          </w:tcPr>
          <w:p w14:paraId="140E15E9" w14:textId="77777777" w:rsidR="00D46823" w:rsidRPr="00335670" w:rsidRDefault="006773D6">
            <w:pPr>
              <w:rPr>
                <w:rFonts w:ascii="Arial" w:hAnsi="Arial" w:cs="Arial"/>
                <w:sz w:val="24"/>
                <w:szCs w:val="24"/>
              </w:rPr>
            </w:pPr>
            <w:r w:rsidRPr="00335670">
              <w:rPr>
                <w:rFonts w:ascii="Arial" w:hAnsi="Arial" w:cs="Arial"/>
                <w:sz w:val="24"/>
                <w:szCs w:val="24"/>
              </w:rPr>
              <w:t>RF04</w:t>
            </w:r>
          </w:p>
        </w:tc>
        <w:tc>
          <w:tcPr>
            <w:tcW w:w="4968" w:type="dxa"/>
            <w:vAlign w:val="center"/>
          </w:tcPr>
          <w:p w14:paraId="7B6B3C6B"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El usuario podrá marcar una tarea como completada.</w:t>
            </w:r>
          </w:p>
        </w:tc>
      </w:tr>
      <w:tr w:rsidR="00D46823" w:rsidRPr="006773D6" w14:paraId="5296DA81" w14:textId="77777777">
        <w:trPr>
          <w:jc w:val="center"/>
        </w:trPr>
        <w:tc>
          <w:tcPr>
            <w:tcW w:w="4968" w:type="dxa"/>
            <w:vAlign w:val="center"/>
          </w:tcPr>
          <w:p w14:paraId="1BDD1B4D" w14:textId="77777777" w:rsidR="00D46823" w:rsidRPr="00335670" w:rsidRDefault="006773D6">
            <w:pPr>
              <w:rPr>
                <w:rFonts w:ascii="Arial" w:hAnsi="Arial" w:cs="Arial"/>
                <w:sz w:val="24"/>
                <w:szCs w:val="24"/>
              </w:rPr>
            </w:pPr>
            <w:r w:rsidRPr="00335670">
              <w:rPr>
                <w:rFonts w:ascii="Arial" w:hAnsi="Arial" w:cs="Arial"/>
                <w:sz w:val="24"/>
                <w:szCs w:val="24"/>
              </w:rPr>
              <w:t>RF05</w:t>
            </w:r>
          </w:p>
        </w:tc>
        <w:tc>
          <w:tcPr>
            <w:tcW w:w="4968" w:type="dxa"/>
            <w:vAlign w:val="center"/>
          </w:tcPr>
          <w:p w14:paraId="0C6D27A7"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Cada tarea podrá tener prioridad alta, media o baja.</w:t>
            </w:r>
          </w:p>
        </w:tc>
      </w:tr>
      <w:tr w:rsidR="00D46823" w:rsidRPr="006773D6" w14:paraId="1B4F2089" w14:textId="77777777">
        <w:trPr>
          <w:jc w:val="center"/>
        </w:trPr>
        <w:tc>
          <w:tcPr>
            <w:tcW w:w="4968" w:type="dxa"/>
            <w:vAlign w:val="center"/>
          </w:tcPr>
          <w:p w14:paraId="0049607B" w14:textId="77777777" w:rsidR="00D46823" w:rsidRPr="00335670" w:rsidRDefault="006773D6">
            <w:pPr>
              <w:rPr>
                <w:rFonts w:ascii="Arial" w:hAnsi="Arial" w:cs="Arial"/>
                <w:sz w:val="24"/>
                <w:szCs w:val="24"/>
              </w:rPr>
            </w:pPr>
            <w:r w:rsidRPr="00335670">
              <w:rPr>
                <w:rFonts w:ascii="Arial" w:hAnsi="Arial" w:cs="Arial"/>
                <w:sz w:val="24"/>
                <w:szCs w:val="24"/>
              </w:rPr>
              <w:t>RF06</w:t>
            </w:r>
          </w:p>
        </w:tc>
        <w:tc>
          <w:tcPr>
            <w:tcW w:w="4968" w:type="dxa"/>
            <w:vAlign w:val="center"/>
          </w:tcPr>
          <w:p w14:paraId="1A070B74"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Cada tarea podrá asociarse a una categoría.</w:t>
            </w:r>
          </w:p>
        </w:tc>
      </w:tr>
      <w:tr w:rsidR="00D46823" w:rsidRPr="006773D6" w14:paraId="32B26B6E" w14:textId="77777777">
        <w:trPr>
          <w:jc w:val="center"/>
        </w:trPr>
        <w:tc>
          <w:tcPr>
            <w:tcW w:w="4968" w:type="dxa"/>
            <w:vAlign w:val="center"/>
          </w:tcPr>
          <w:p w14:paraId="459FDCE0" w14:textId="77777777" w:rsidR="00D46823" w:rsidRPr="00335670" w:rsidRDefault="006773D6">
            <w:pPr>
              <w:rPr>
                <w:rFonts w:ascii="Arial" w:hAnsi="Arial" w:cs="Arial"/>
                <w:sz w:val="24"/>
                <w:szCs w:val="24"/>
              </w:rPr>
            </w:pPr>
            <w:r w:rsidRPr="00335670">
              <w:rPr>
                <w:rFonts w:ascii="Arial" w:hAnsi="Arial" w:cs="Arial"/>
                <w:sz w:val="24"/>
                <w:szCs w:val="24"/>
              </w:rPr>
              <w:t>RF07</w:t>
            </w:r>
          </w:p>
        </w:tc>
        <w:tc>
          <w:tcPr>
            <w:tcW w:w="4968" w:type="dxa"/>
            <w:vAlign w:val="center"/>
          </w:tcPr>
          <w:p w14:paraId="20E956C4"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El usuario podrá registrar tareas utilizando entrada por voz.</w:t>
            </w:r>
          </w:p>
        </w:tc>
      </w:tr>
      <w:tr w:rsidR="00D46823" w:rsidRPr="006773D6" w14:paraId="63869763" w14:textId="77777777">
        <w:trPr>
          <w:jc w:val="center"/>
        </w:trPr>
        <w:tc>
          <w:tcPr>
            <w:tcW w:w="4968" w:type="dxa"/>
            <w:vAlign w:val="center"/>
          </w:tcPr>
          <w:p w14:paraId="01D026B8" w14:textId="77777777" w:rsidR="00D46823" w:rsidRPr="00335670" w:rsidRDefault="006773D6">
            <w:pPr>
              <w:rPr>
                <w:rFonts w:ascii="Arial" w:hAnsi="Arial" w:cs="Arial"/>
                <w:sz w:val="24"/>
                <w:szCs w:val="24"/>
              </w:rPr>
            </w:pPr>
            <w:r w:rsidRPr="00335670">
              <w:rPr>
                <w:rFonts w:ascii="Arial" w:hAnsi="Arial" w:cs="Arial"/>
                <w:sz w:val="24"/>
                <w:szCs w:val="24"/>
              </w:rPr>
              <w:t>RF08</w:t>
            </w:r>
          </w:p>
        </w:tc>
        <w:tc>
          <w:tcPr>
            <w:tcW w:w="4968" w:type="dxa"/>
            <w:vAlign w:val="center"/>
          </w:tcPr>
          <w:p w14:paraId="296A0676"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La aplicación permitirá completar o eliminar tareas mediante gestos.</w:t>
            </w:r>
          </w:p>
        </w:tc>
      </w:tr>
      <w:tr w:rsidR="00D46823" w:rsidRPr="006773D6" w14:paraId="75913CCF" w14:textId="77777777">
        <w:trPr>
          <w:jc w:val="center"/>
        </w:trPr>
        <w:tc>
          <w:tcPr>
            <w:tcW w:w="4968" w:type="dxa"/>
            <w:vAlign w:val="center"/>
          </w:tcPr>
          <w:p w14:paraId="3D6A9C7D" w14:textId="77777777" w:rsidR="00D46823" w:rsidRPr="00335670" w:rsidRDefault="006773D6">
            <w:pPr>
              <w:rPr>
                <w:rFonts w:ascii="Arial" w:hAnsi="Arial" w:cs="Arial"/>
                <w:sz w:val="24"/>
                <w:szCs w:val="24"/>
              </w:rPr>
            </w:pPr>
            <w:r w:rsidRPr="00335670">
              <w:rPr>
                <w:rFonts w:ascii="Arial" w:hAnsi="Arial" w:cs="Arial"/>
                <w:sz w:val="24"/>
                <w:szCs w:val="24"/>
              </w:rPr>
              <w:t>RF09</w:t>
            </w:r>
          </w:p>
        </w:tc>
        <w:tc>
          <w:tcPr>
            <w:tcW w:w="4968" w:type="dxa"/>
            <w:vAlign w:val="center"/>
          </w:tcPr>
          <w:p w14:paraId="3E0233FD"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El usuario podrá buscar tareas por texto.</w:t>
            </w:r>
          </w:p>
        </w:tc>
      </w:tr>
      <w:tr w:rsidR="00D46823" w:rsidRPr="006773D6" w14:paraId="5B376BA2" w14:textId="77777777">
        <w:trPr>
          <w:jc w:val="center"/>
        </w:trPr>
        <w:tc>
          <w:tcPr>
            <w:tcW w:w="4968" w:type="dxa"/>
            <w:vAlign w:val="center"/>
          </w:tcPr>
          <w:p w14:paraId="5FD6D17A" w14:textId="77777777" w:rsidR="00D46823" w:rsidRPr="00335670" w:rsidRDefault="006773D6">
            <w:pPr>
              <w:rPr>
                <w:rFonts w:ascii="Arial" w:hAnsi="Arial" w:cs="Arial"/>
                <w:sz w:val="24"/>
                <w:szCs w:val="24"/>
              </w:rPr>
            </w:pPr>
            <w:r w:rsidRPr="00335670">
              <w:rPr>
                <w:rFonts w:ascii="Arial" w:hAnsi="Arial" w:cs="Arial"/>
                <w:sz w:val="24"/>
                <w:szCs w:val="24"/>
              </w:rPr>
              <w:t>RF10</w:t>
            </w:r>
          </w:p>
        </w:tc>
        <w:tc>
          <w:tcPr>
            <w:tcW w:w="4968" w:type="dxa"/>
            <w:vAlign w:val="center"/>
          </w:tcPr>
          <w:p w14:paraId="4F2F0DF6"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 xml:space="preserve">Se podrán aplicar filtros para localizar </w:t>
            </w:r>
            <w:r w:rsidRPr="00335670">
              <w:rPr>
                <w:rFonts w:ascii="Arial" w:hAnsi="Arial" w:cs="Arial"/>
                <w:sz w:val="24"/>
                <w:szCs w:val="24"/>
                <w:lang w:val="es-DO"/>
              </w:rPr>
              <w:t>determinadas tareas.</w:t>
            </w:r>
          </w:p>
        </w:tc>
      </w:tr>
      <w:tr w:rsidR="00D46823" w:rsidRPr="006773D6" w14:paraId="1C6BB845" w14:textId="77777777">
        <w:trPr>
          <w:jc w:val="center"/>
        </w:trPr>
        <w:tc>
          <w:tcPr>
            <w:tcW w:w="4968" w:type="dxa"/>
            <w:vAlign w:val="center"/>
          </w:tcPr>
          <w:p w14:paraId="78291AD0" w14:textId="77777777" w:rsidR="00D46823" w:rsidRPr="00335670" w:rsidRDefault="006773D6">
            <w:pPr>
              <w:rPr>
                <w:rFonts w:ascii="Arial" w:hAnsi="Arial" w:cs="Arial"/>
                <w:sz w:val="24"/>
                <w:szCs w:val="24"/>
              </w:rPr>
            </w:pPr>
            <w:r w:rsidRPr="00335670">
              <w:rPr>
                <w:rFonts w:ascii="Arial" w:hAnsi="Arial" w:cs="Arial"/>
                <w:sz w:val="24"/>
                <w:szCs w:val="24"/>
              </w:rPr>
              <w:t>RF11</w:t>
            </w:r>
          </w:p>
        </w:tc>
        <w:tc>
          <w:tcPr>
            <w:tcW w:w="4968" w:type="dxa"/>
            <w:vAlign w:val="center"/>
          </w:tcPr>
          <w:p w14:paraId="5BF68C28"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La información deberá mantenerse después de cerrar y volver a abrir la aplicación.</w:t>
            </w:r>
          </w:p>
        </w:tc>
      </w:tr>
    </w:tbl>
    <w:p w14:paraId="6B88EB75" w14:textId="77777777" w:rsidR="00D46823" w:rsidRPr="00335670" w:rsidRDefault="006773D6">
      <w:pPr>
        <w:spacing w:after="100" w:line="252" w:lineRule="auto"/>
        <w:jc w:val="both"/>
        <w:rPr>
          <w:rFonts w:ascii="Arial" w:hAnsi="Arial" w:cs="Arial"/>
          <w:sz w:val="24"/>
          <w:szCs w:val="24"/>
          <w:lang w:val="es-DO"/>
        </w:rPr>
      </w:pPr>
      <w:r w:rsidRPr="00335670">
        <w:rPr>
          <w:rFonts w:ascii="Arial" w:hAnsi="Arial" w:cs="Arial"/>
          <w:sz w:val="24"/>
          <w:szCs w:val="24"/>
          <w:lang w:val="es-DO"/>
        </w:rPr>
        <w:t>Como requerimientos no funcionales se establecen facilidad de uso, respuesta rápida de la interfaz, compatibilidad con dispositivos Android y una presentación visual clara.</w:t>
      </w:r>
    </w:p>
    <w:p w14:paraId="7EBDD0C6" w14:textId="77777777" w:rsidR="00D46823" w:rsidRPr="00335670" w:rsidRDefault="006773D6">
      <w:pPr>
        <w:pStyle w:val="Heading1"/>
        <w:rPr>
          <w:rFonts w:ascii="Arial" w:hAnsi="Arial" w:cs="Arial"/>
          <w:color w:val="000000" w:themeColor="text1"/>
          <w:sz w:val="24"/>
          <w:szCs w:val="24"/>
          <w:lang w:val="es-DO"/>
        </w:rPr>
      </w:pPr>
      <w:r w:rsidRPr="00335670">
        <w:rPr>
          <w:rFonts w:ascii="Arial" w:hAnsi="Arial" w:cs="Arial"/>
          <w:color w:val="000000" w:themeColor="text1"/>
          <w:sz w:val="24"/>
          <w:szCs w:val="24"/>
          <w:lang w:val="es-DO"/>
        </w:rPr>
        <w:t>7. Selección de la metodología de desarrollo</w:t>
      </w:r>
    </w:p>
    <w:p w14:paraId="52FF4413" w14:textId="77777777" w:rsidR="00D46823" w:rsidRPr="00335670" w:rsidRDefault="006773D6">
      <w:pPr>
        <w:spacing w:after="100" w:line="252" w:lineRule="auto"/>
        <w:jc w:val="both"/>
        <w:rPr>
          <w:rFonts w:ascii="Arial" w:hAnsi="Arial" w:cs="Arial"/>
          <w:sz w:val="24"/>
          <w:szCs w:val="24"/>
          <w:lang w:val="es-DO"/>
        </w:rPr>
      </w:pPr>
      <w:r w:rsidRPr="00335670">
        <w:rPr>
          <w:rFonts w:ascii="Arial" w:hAnsi="Arial" w:cs="Arial"/>
          <w:sz w:val="24"/>
          <w:szCs w:val="24"/>
          <w:lang w:val="es-DO"/>
        </w:rPr>
        <w:t xml:space="preserve">Para el desarrollo de </w:t>
      </w:r>
      <w:proofErr w:type="spellStart"/>
      <w:r w:rsidRPr="00335670">
        <w:rPr>
          <w:rFonts w:ascii="Arial" w:hAnsi="Arial" w:cs="Arial"/>
          <w:sz w:val="24"/>
          <w:szCs w:val="24"/>
          <w:lang w:val="es-DO"/>
        </w:rPr>
        <w:t>TaskFlow</w:t>
      </w:r>
      <w:proofErr w:type="spellEnd"/>
      <w:r w:rsidRPr="00335670">
        <w:rPr>
          <w:rFonts w:ascii="Arial" w:hAnsi="Arial" w:cs="Arial"/>
          <w:sz w:val="24"/>
          <w:szCs w:val="24"/>
          <w:lang w:val="es-DO"/>
        </w:rPr>
        <w:t xml:space="preserve"> RD se seleccionó un enfoque ágil e incremental. La aplicación se construye por pequeñas funcionalidades que son implementadas, probadas y mejoradas progresivamente.</w:t>
      </w:r>
    </w:p>
    <w:p w14:paraId="25E36864" w14:textId="77777777" w:rsidR="00D46823" w:rsidRPr="00335670" w:rsidRDefault="006773D6">
      <w:pPr>
        <w:spacing w:after="100" w:line="252" w:lineRule="auto"/>
        <w:jc w:val="both"/>
        <w:rPr>
          <w:rFonts w:ascii="Arial" w:hAnsi="Arial" w:cs="Arial"/>
          <w:sz w:val="24"/>
          <w:szCs w:val="24"/>
          <w:lang w:val="es-DO"/>
        </w:rPr>
      </w:pPr>
      <w:r w:rsidRPr="00335670">
        <w:rPr>
          <w:rFonts w:ascii="Arial" w:hAnsi="Arial" w:cs="Arial"/>
          <w:sz w:val="24"/>
          <w:szCs w:val="24"/>
          <w:lang w:val="es-DO"/>
        </w:rPr>
        <w:t>En lugar de intentar desarrollar toda la solución en una única etapa, inicialmente se construyó la gestión básica de tareas y posteriormente se fueron agregando características como prioridades, almacenamiento local, entrada por voz, gestos, edición, categorías, búsqueda y filtros.</w:t>
      </w:r>
    </w:p>
    <w:p w14:paraId="202895DA" w14:textId="0EBB1708" w:rsidR="00F50015" w:rsidRDefault="006773D6">
      <w:pPr>
        <w:spacing w:after="100" w:line="252" w:lineRule="auto"/>
        <w:jc w:val="both"/>
        <w:rPr>
          <w:rFonts w:ascii="Arial" w:hAnsi="Arial" w:cs="Arial"/>
          <w:sz w:val="24"/>
          <w:szCs w:val="24"/>
          <w:lang w:val="es-DO"/>
        </w:rPr>
      </w:pPr>
      <w:r w:rsidRPr="00335670">
        <w:rPr>
          <w:rFonts w:ascii="Arial" w:hAnsi="Arial" w:cs="Arial"/>
          <w:sz w:val="24"/>
          <w:szCs w:val="24"/>
          <w:lang w:val="es-DO"/>
        </w:rPr>
        <w:t>Este enfoque resulta conveniente para un proyecto individual porque permite identificar errores temprano y mantener control sobre el avance sin esperar hasta el final para realizar las pruebas.</w:t>
      </w:r>
    </w:p>
    <w:p w14:paraId="1D7438FE" w14:textId="25AB3634" w:rsidR="00D46823" w:rsidRPr="00335670" w:rsidRDefault="00F50015" w:rsidP="00F50015">
      <w:pPr>
        <w:rPr>
          <w:rFonts w:ascii="Arial" w:hAnsi="Arial" w:cs="Arial"/>
          <w:sz w:val="24"/>
          <w:szCs w:val="24"/>
          <w:lang w:val="es-DO"/>
        </w:rPr>
      </w:pPr>
      <w:r>
        <w:rPr>
          <w:rFonts w:ascii="Arial" w:hAnsi="Arial" w:cs="Arial"/>
          <w:sz w:val="24"/>
          <w:szCs w:val="24"/>
          <w:lang w:val="es-DO"/>
        </w:rPr>
        <w:br w:type="page"/>
      </w:r>
    </w:p>
    <w:p w14:paraId="500997A6" w14:textId="77777777" w:rsidR="00D46823" w:rsidRPr="00335670" w:rsidRDefault="006773D6">
      <w:pPr>
        <w:pStyle w:val="Heading1"/>
        <w:rPr>
          <w:rFonts w:ascii="Arial" w:hAnsi="Arial" w:cs="Arial"/>
          <w:color w:val="000000" w:themeColor="text1"/>
          <w:sz w:val="24"/>
          <w:szCs w:val="24"/>
          <w:lang w:val="es-DO"/>
        </w:rPr>
      </w:pPr>
      <w:r w:rsidRPr="00335670">
        <w:rPr>
          <w:rFonts w:ascii="Arial" w:hAnsi="Arial" w:cs="Arial"/>
          <w:color w:val="000000" w:themeColor="text1"/>
          <w:sz w:val="24"/>
          <w:szCs w:val="24"/>
          <w:lang w:val="es-DO"/>
        </w:rPr>
        <w:lastRenderedPageBreak/>
        <w:t>8. Organización y distribución de responsabilidades</w:t>
      </w:r>
    </w:p>
    <w:p w14:paraId="1B0B91C6" w14:textId="77777777" w:rsidR="00D46823" w:rsidRPr="00335670" w:rsidRDefault="006773D6">
      <w:pPr>
        <w:spacing w:after="100" w:line="252" w:lineRule="auto"/>
        <w:jc w:val="both"/>
        <w:rPr>
          <w:rFonts w:ascii="Arial" w:hAnsi="Arial" w:cs="Arial"/>
          <w:sz w:val="24"/>
          <w:szCs w:val="24"/>
          <w:lang w:val="es-DO"/>
        </w:rPr>
      </w:pPr>
      <w:r w:rsidRPr="00335670">
        <w:rPr>
          <w:rFonts w:ascii="Arial" w:hAnsi="Arial" w:cs="Arial"/>
          <w:sz w:val="24"/>
          <w:szCs w:val="24"/>
          <w:lang w:val="es-DO"/>
        </w:rPr>
        <w:t xml:space="preserve">Debido a que </w:t>
      </w:r>
      <w:proofErr w:type="spellStart"/>
      <w:r w:rsidRPr="00335670">
        <w:rPr>
          <w:rFonts w:ascii="Arial" w:hAnsi="Arial" w:cs="Arial"/>
          <w:sz w:val="24"/>
          <w:szCs w:val="24"/>
          <w:lang w:val="es-DO"/>
        </w:rPr>
        <w:t>TaskFlow</w:t>
      </w:r>
      <w:proofErr w:type="spellEnd"/>
      <w:r w:rsidRPr="00335670">
        <w:rPr>
          <w:rFonts w:ascii="Arial" w:hAnsi="Arial" w:cs="Arial"/>
          <w:sz w:val="24"/>
          <w:szCs w:val="24"/>
          <w:lang w:val="es-DO"/>
        </w:rPr>
        <w:t xml:space="preserve"> RD es un proyecto desarrollado de manera individual, todas las responsabilidades son asumidas por el desarrollador. La organización del trabajo se divide por áreas para mantener un proceso estructurado y similar al utilizado en un equipo de desarrollo.</w:t>
      </w:r>
    </w:p>
    <w:tbl>
      <w:tblPr>
        <w:tblStyle w:val="TableGrid"/>
        <w:tblW w:w="0" w:type="auto"/>
        <w:jc w:val="center"/>
        <w:tblLook w:val="04A0" w:firstRow="1" w:lastRow="0" w:firstColumn="1" w:lastColumn="0" w:noHBand="0" w:noVBand="1"/>
      </w:tblPr>
      <w:tblGrid>
        <w:gridCol w:w="4968"/>
        <w:gridCol w:w="4968"/>
      </w:tblGrid>
      <w:tr w:rsidR="00D46823" w:rsidRPr="00335670" w14:paraId="7F00F432" w14:textId="77777777">
        <w:trPr>
          <w:jc w:val="center"/>
        </w:trPr>
        <w:tc>
          <w:tcPr>
            <w:tcW w:w="4968" w:type="dxa"/>
            <w:vAlign w:val="center"/>
          </w:tcPr>
          <w:p w14:paraId="25E423EF" w14:textId="77777777" w:rsidR="00D46823" w:rsidRPr="00335670" w:rsidRDefault="006773D6">
            <w:pPr>
              <w:rPr>
                <w:rFonts w:ascii="Arial" w:hAnsi="Arial" w:cs="Arial"/>
                <w:sz w:val="24"/>
                <w:szCs w:val="24"/>
              </w:rPr>
            </w:pPr>
            <w:proofErr w:type="spellStart"/>
            <w:r w:rsidRPr="00335670">
              <w:rPr>
                <w:rFonts w:ascii="Arial" w:hAnsi="Arial" w:cs="Arial"/>
                <w:b/>
                <w:sz w:val="24"/>
                <w:szCs w:val="24"/>
              </w:rPr>
              <w:t>Área</w:t>
            </w:r>
            <w:proofErr w:type="spellEnd"/>
          </w:p>
        </w:tc>
        <w:tc>
          <w:tcPr>
            <w:tcW w:w="4968" w:type="dxa"/>
            <w:vAlign w:val="center"/>
          </w:tcPr>
          <w:p w14:paraId="3C435AD8" w14:textId="77777777" w:rsidR="00D46823" w:rsidRPr="00335670" w:rsidRDefault="006773D6">
            <w:pPr>
              <w:rPr>
                <w:rFonts w:ascii="Arial" w:hAnsi="Arial" w:cs="Arial"/>
                <w:sz w:val="24"/>
                <w:szCs w:val="24"/>
              </w:rPr>
            </w:pPr>
            <w:r w:rsidRPr="00335670">
              <w:rPr>
                <w:rFonts w:ascii="Arial" w:hAnsi="Arial" w:cs="Arial"/>
                <w:b/>
                <w:sz w:val="24"/>
                <w:szCs w:val="24"/>
              </w:rPr>
              <w:t>Responsabilidad</w:t>
            </w:r>
          </w:p>
        </w:tc>
      </w:tr>
      <w:tr w:rsidR="00D46823" w:rsidRPr="006773D6" w14:paraId="0EBBA1A7" w14:textId="77777777">
        <w:trPr>
          <w:jc w:val="center"/>
        </w:trPr>
        <w:tc>
          <w:tcPr>
            <w:tcW w:w="4968" w:type="dxa"/>
            <w:vAlign w:val="center"/>
          </w:tcPr>
          <w:p w14:paraId="62A5194C" w14:textId="77777777" w:rsidR="00D46823" w:rsidRPr="00335670" w:rsidRDefault="006773D6">
            <w:pPr>
              <w:rPr>
                <w:rFonts w:ascii="Arial" w:hAnsi="Arial" w:cs="Arial"/>
                <w:sz w:val="24"/>
                <w:szCs w:val="24"/>
              </w:rPr>
            </w:pPr>
            <w:r w:rsidRPr="00335670">
              <w:rPr>
                <w:rFonts w:ascii="Arial" w:hAnsi="Arial" w:cs="Arial"/>
                <w:sz w:val="24"/>
                <w:szCs w:val="24"/>
              </w:rPr>
              <w:t>Análisis</w:t>
            </w:r>
          </w:p>
        </w:tc>
        <w:tc>
          <w:tcPr>
            <w:tcW w:w="4968" w:type="dxa"/>
            <w:vAlign w:val="center"/>
          </w:tcPr>
          <w:p w14:paraId="72C8719E"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Identificar problemática, usuarios y requerimientos</w:t>
            </w:r>
          </w:p>
        </w:tc>
      </w:tr>
      <w:tr w:rsidR="00D46823" w:rsidRPr="006773D6" w14:paraId="60D6B0DE" w14:textId="77777777">
        <w:trPr>
          <w:jc w:val="center"/>
        </w:trPr>
        <w:tc>
          <w:tcPr>
            <w:tcW w:w="4968" w:type="dxa"/>
            <w:vAlign w:val="center"/>
          </w:tcPr>
          <w:p w14:paraId="4F3542D5" w14:textId="77777777" w:rsidR="00D46823" w:rsidRPr="00335670" w:rsidRDefault="006773D6">
            <w:pPr>
              <w:rPr>
                <w:rFonts w:ascii="Arial" w:hAnsi="Arial" w:cs="Arial"/>
                <w:sz w:val="24"/>
                <w:szCs w:val="24"/>
              </w:rPr>
            </w:pPr>
            <w:proofErr w:type="spellStart"/>
            <w:r w:rsidRPr="00335670">
              <w:rPr>
                <w:rFonts w:ascii="Arial" w:hAnsi="Arial" w:cs="Arial"/>
                <w:sz w:val="24"/>
                <w:szCs w:val="24"/>
              </w:rPr>
              <w:t>Planificación</w:t>
            </w:r>
            <w:proofErr w:type="spellEnd"/>
          </w:p>
        </w:tc>
        <w:tc>
          <w:tcPr>
            <w:tcW w:w="4968" w:type="dxa"/>
            <w:vAlign w:val="center"/>
          </w:tcPr>
          <w:p w14:paraId="4951C3F0"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Definir alcance, funcionalidades y cronograma</w:t>
            </w:r>
          </w:p>
        </w:tc>
      </w:tr>
      <w:tr w:rsidR="00D46823" w:rsidRPr="006773D6" w14:paraId="4495F3AA" w14:textId="77777777">
        <w:trPr>
          <w:jc w:val="center"/>
        </w:trPr>
        <w:tc>
          <w:tcPr>
            <w:tcW w:w="4968" w:type="dxa"/>
            <w:vAlign w:val="center"/>
          </w:tcPr>
          <w:p w14:paraId="274C16F5" w14:textId="77777777" w:rsidR="00D46823" w:rsidRPr="00335670" w:rsidRDefault="006773D6">
            <w:pPr>
              <w:rPr>
                <w:rFonts w:ascii="Arial" w:hAnsi="Arial" w:cs="Arial"/>
                <w:sz w:val="24"/>
                <w:szCs w:val="24"/>
              </w:rPr>
            </w:pPr>
            <w:proofErr w:type="spellStart"/>
            <w:r w:rsidRPr="00335670">
              <w:rPr>
                <w:rFonts w:ascii="Arial" w:hAnsi="Arial" w:cs="Arial"/>
                <w:sz w:val="24"/>
                <w:szCs w:val="24"/>
              </w:rPr>
              <w:t>Diseño</w:t>
            </w:r>
            <w:proofErr w:type="spellEnd"/>
          </w:p>
        </w:tc>
        <w:tc>
          <w:tcPr>
            <w:tcW w:w="4968" w:type="dxa"/>
            <w:vAlign w:val="center"/>
          </w:tcPr>
          <w:p w14:paraId="2D197478"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Elaborar la estructura visual y navegación</w:t>
            </w:r>
          </w:p>
        </w:tc>
      </w:tr>
      <w:tr w:rsidR="00D46823" w:rsidRPr="006773D6" w14:paraId="2482B328" w14:textId="77777777">
        <w:trPr>
          <w:jc w:val="center"/>
        </w:trPr>
        <w:tc>
          <w:tcPr>
            <w:tcW w:w="4968" w:type="dxa"/>
            <w:vAlign w:val="center"/>
          </w:tcPr>
          <w:p w14:paraId="47B192F4" w14:textId="77777777" w:rsidR="00D46823" w:rsidRPr="00335670" w:rsidRDefault="006773D6">
            <w:pPr>
              <w:rPr>
                <w:rFonts w:ascii="Arial" w:hAnsi="Arial" w:cs="Arial"/>
                <w:sz w:val="24"/>
                <w:szCs w:val="24"/>
              </w:rPr>
            </w:pPr>
            <w:proofErr w:type="spellStart"/>
            <w:r w:rsidRPr="00335670">
              <w:rPr>
                <w:rFonts w:ascii="Arial" w:hAnsi="Arial" w:cs="Arial"/>
                <w:sz w:val="24"/>
                <w:szCs w:val="24"/>
              </w:rPr>
              <w:t>Programación</w:t>
            </w:r>
            <w:proofErr w:type="spellEnd"/>
          </w:p>
        </w:tc>
        <w:tc>
          <w:tcPr>
            <w:tcW w:w="4968" w:type="dxa"/>
            <w:vAlign w:val="center"/>
          </w:tcPr>
          <w:p w14:paraId="025F7E73"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 xml:space="preserve">Desarrollar las funcionalidades en </w:t>
            </w:r>
            <w:proofErr w:type="spellStart"/>
            <w:r w:rsidRPr="00335670">
              <w:rPr>
                <w:rFonts w:ascii="Arial" w:hAnsi="Arial" w:cs="Arial"/>
                <w:sz w:val="24"/>
                <w:szCs w:val="24"/>
                <w:lang w:val="es-DO"/>
              </w:rPr>
              <w:t>Kotlin</w:t>
            </w:r>
            <w:proofErr w:type="spellEnd"/>
          </w:p>
        </w:tc>
      </w:tr>
      <w:tr w:rsidR="00D46823" w:rsidRPr="006773D6" w14:paraId="4202407D" w14:textId="77777777">
        <w:trPr>
          <w:jc w:val="center"/>
        </w:trPr>
        <w:tc>
          <w:tcPr>
            <w:tcW w:w="4968" w:type="dxa"/>
            <w:vAlign w:val="center"/>
          </w:tcPr>
          <w:p w14:paraId="451FD3E9" w14:textId="77777777" w:rsidR="00D46823" w:rsidRPr="00335670" w:rsidRDefault="006773D6">
            <w:pPr>
              <w:rPr>
                <w:rFonts w:ascii="Arial" w:hAnsi="Arial" w:cs="Arial"/>
                <w:sz w:val="24"/>
                <w:szCs w:val="24"/>
              </w:rPr>
            </w:pPr>
            <w:proofErr w:type="spellStart"/>
            <w:r w:rsidRPr="00335670">
              <w:rPr>
                <w:rFonts w:ascii="Arial" w:hAnsi="Arial" w:cs="Arial"/>
                <w:sz w:val="24"/>
                <w:szCs w:val="24"/>
              </w:rPr>
              <w:t>Interfaz</w:t>
            </w:r>
            <w:proofErr w:type="spellEnd"/>
          </w:p>
        </w:tc>
        <w:tc>
          <w:tcPr>
            <w:tcW w:w="4968" w:type="dxa"/>
            <w:vAlign w:val="center"/>
          </w:tcPr>
          <w:p w14:paraId="71115BF9"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 xml:space="preserve">Crear y modificar </w:t>
            </w:r>
            <w:proofErr w:type="spellStart"/>
            <w:r w:rsidRPr="00335670">
              <w:rPr>
                <w:rFonts w:ascii="Arial" w:hAnsi="Arial" w:cs="Arial"/>
                <w:sz w:val="24"/>
                <w:szCs w:val="24"/>
                <w:lang w:val="es-DO"/>
              </w:rPr>
              <w:t>layouts</w:t>
            </w:r>
            <w:proofErr w:type="spellEnd"/>
            <w:r w:rsidRPr="00335670">
              <w:rPr>
                <w:rFonts w:ascii="Arial" w:hAnsi="Arial" w:cs="Arial"/>
                <w:sz w:val="24"/>
                <w:szCs w:val="24"/>
                <w:lang w:val="es-DO"/>
              </w:rPr>
              <w:t xml:space="preserve"> XML</w:t>
            </w:r>
          </w:p>
        </w:tc>
      </w:tr>
      <w:tr w:rsidR="00D46823" w:rsidRPr="006773D6" w14:paraId="51843797" w14:textId="77777777">
        <w:trPr>
          <w:jc w:val="center"/>
        </w:trPr>
        <w:tc>
          <w:tcPr>
            <w:tcW w:w="4968" w:type="dxa"/>
            <w:vAlign w:val="center"/>
          </w:tcPr>
          <w:p w14:paraId="6B70DDF0" w14:textId="77777777" w:rsidR="00D46823" w:rsidRPr="00335670" w:rsidRDefault="006773D6">
            <w:pPr>
              <w:rPr>
                <w:rFonts w:ascii="Arial" w:hAnsi="Arial" w:cs="Arial"/>
                <w:sz w:val="24"/>
                <w:szCs w:val="24"/>
              </w:rPr>
            </w:pPr>
            <w:proofErr w:type="spellStart"/>
            <w:r w:rsidRPr="00335670">
              <w:rPr>
                <w:rFonts w:ascii="Arial" w:hAnsi="Arial" w:cs="Arial"/>
                <w:sz w:val="24"/>
                <w:szCs w:val="24"/>
              </w:rPr>
              <w:t>Pruebas</w:t>
            </w:r>
            <w:proofErr w:type="spellEnd"/>
          </w:p>
        </w:tc>
        <w:tc>
          <w:tcPr>
            <w:tcW w:w="4968" w:type="dxa"/>
            <w:vAlign w:val="center"/>
          </w:tcPr>
          <w:p w14:paraId="63FF3AEB"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Ejecutar la aplicación y verificar cada función</w:t>
            </w:r>
          </w:p>
        </w:tc>
      </w:tr>
      <w:tr w:rsidR="00D46823" w:rsidRPr="00335670" w14:paraId="37DB52CF" w14:textId="77777777">
        <w:trPr>
          <w:jc w:val="center"/>
        </w:trPr>
        <w:tc>
          <w:tcPr>
            <w:tcW w:w="4968" w:type="dxa"/>
            <w:vAlign w:val="center"/>
          </w:tcPr>
          <w:p w14:paraId="58557D1C" w14:textId="77777777" w:rsidR="00D46823" w:rsidRPr="00335670" w:rsidRDefault="006773D6">
            <w:pPr>
              <w:rPr>
                <w:rFonts w:ascii="Arial" w:hAnsi="Arial" w:cs="Arial"/>
                <w:sz w:val="24"/>
                <w:szCs w:val="24"/>
              </w:rPr>
            </w:pPr>
            <w:proofErr w:type="spellStart"/>
            <w:r w:rsidRPr="00335670">
              <w:rPr>
                <w:rFonts w:ascii="Arial" w:hAnsi="Arial" w:cs="Arial"/>
                <w:sz w:val="24"/>
                <w:szCs w:val="24"/>
              </w:rPr>
              <w:t>Corrección</w:t>
            </w:r>
            <w:proofErr w:type="spellEnd"/>
          </w:p>
        </w:tc>
        <w:tc>
          <w:tcPr>
            <w:tcW w:w="4968" w:type="dxa"/>
            <w:vAlign w:val="center"/>
          </w:tcPr>
          <w:p w14:paraId="62AD9288" w14:textId="77777777" w:rsidR="00D46823" w:rsidRPr="00335670" w:rsidRDefault="006773D6">
            <w:pPr>
              <w:rPr>
                <w:rFonts w:ascii="Arial" w:hAnsi="Arial" w:cs="Arial"/>
                <w:sz w:val="24"/>
                <w:szCs w:val="24"/>
              </w:rPr>
            </w:pPr>
            <w:r w:rsidRPr="00335670">
              <w:rPr>
                <w:rFonts w:ascii="Arial" w:hAnsi="Arial" w:cs="Arial"/>
                <w:sz w:val="24"/>
                <w:szCs w:val="24"/>
              </w:rPr>
              <w:t>Identificar y solucionar errores</w:t>
            </w:r>
          </w:p>
        </w:tc>
      </w:tr>
      <w:tr w:rsidR="00D46823" w:rsidRPr="006773D6" w14:paraId="177082AF" w14:textId="77777777">
        <w:trPr>
          <w:jc w:val="center"/>
        </w:trPr>
        <w:tc>
          <w:tcPr>
            <w:tcW w:w="4968" w:type="dxa"/>
            <w:vAlign w:val="center"/>
          </w:tcPr>
          <w:p w14:paraId="74049C26" w14:textId="77777777" w:rsidR="00D46823" w:rsidRPr="00335670" w:rsidRDefault="006773D6">
            <w:pPr>
              <w:rPr>
                <w:rFonts w:ascii="Arial" w:hAnsi="Arial" w:cs="Arial"/>
                <w:sz w:val="24"/>
                <w:szCs w:val="24"/>
              </w:rPr>
            </w:pPr>
            <w:r w:rsidRPr="00335670">
              <w:rPr>
                <w:rFonts w:ascii="Arial" w:hAnsi="Arial" w:cs="Arial"/>
                <w:sz w:val="24"/>
                <w:szCs w:val="24"/>
              </w:rPr>
              <w:t>Documentación</w:t>
            </w:r>
          </w:p>
        </w:tc>
        <w:tc>
          <w:tcPr>
            <w:tcW w:w="4968" w:type="dxa"/>
            <w:vAlign w:val="center"/>
          </w:tcPr>
          <w:p w14:paraId="6FE74C8C"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Elaborar evidencias e informe del proyecto</w:t>
            </w:r>
          </w:p>
        </w:tc>
      </w:tr>
    </w:tbl>
    <w:p w14:paraId="525235BC" w14:textId="77777777" w:rsidR="00D46823" w:rsidRPr="00335670" w:rsidRDefault="006773D6">
      <w:pPr>
        <w:pStyle w:val="Heading1"/>
        <w:rPr>
          <w:rFonts w:ascii="Arial" w:hAnsi="Arial" w:cs="Arial"/>
          <w:color w:val="000000" w:themeColor="text1"/>
          <w:sz w:val="24"/>
          <w:szCs w:val="24"/>
          <w:lang w:val="es-DO"/>
        </w:rPr>
      </w:pPr>
      <w:r w:rsidRPr="00335670">
        <w:rPr>
          <w:rFonts w:ascii="Arial" w:hAnsi="Arial" w:cs="Arial"/>
          <w:color w:val="000000" w:themeColor="text1"/>
          <w:sz w:val="24"/>
          <w:szCs w:val="24"/>
          <w:lang w:val="es-DO"/>
        </w:rPr>
        <w:t>9. Cronograma de actividades</w:t>
      </w:r>
    </w:p>
    <w:tbl>
      <w:tblPr>
        <w:tblStyle w:val="TableGrid"/>
        <w:tblW w:w="0" w:type="auto"/>
        <w:jc w:val="center"/>
        <w:tblLook w:val="04A0" w:firstRow="1" w:lastRow="0" w:firstColumn="1" w:lastColumn="0" w:noHBand="0" w:noVBand="1"/>
      </w:tblPr>
      <w:tblGrid>
        <w:gridCol w:w="3312"/>
        <w:gridCol w:w="3312"/>
        <w:gridCol w:w="3312"/>
      </w:tblGrid>
      <w:tr w:rsidR="00D46823" w:rsidRPr="00335670" w14:paraId="16614FA3" w14:textId="77777777">
        <w:trPr>
          <w:jc w:val="center"/>
        </w:trPr>
        <w:tc>
          <w:tcPr>
            <w:tcW w:w="3312" w:type="dxa"/>
            <w:vAlign w:val="center"/>
          </w:tcPr>
          <w:p w14:paraId="36E4560C" w14:textId="77777777" w:rsidR="00D46823" w:rsidRPr="00335670" w:rsidRDefault="006773D6">
            <w:pPr>
              <w:rPr>
                <w:rFonts w:ascii="Arial" w:hAnsi="Arial" w:cs="Arial"/>
                <w:sz w:val="24"/>
                <w:szCs w:val="24"/>
              </w:rPr>
            </w:pPr>
            <w:r w:rsidRPr="00335670">
              <w:rPr>
                <w:rFonts w:ascii="Arial" w:hAnsi="Arial" w:cs="Arial"/>
                <w:b/>
                <w:sz w:val="24"/>
                <w:szCs w:val="24"/>
              </w:rPr>
              <w:t>Etapa</w:t>
            </w:r>
          </w:p>
        </w:tc>
        <w:tc>
          <w:tcPr>
            <w:tcW w:w="3312" w:type="dxa"/>
            <w:vAlign w:val="center"/>
          </w:tcPr>
          <w:p w14:paraId="70C5E1A6" w14:textId="77777777" w:rsidR="00D46823" w:rsidRPr="00335670" w:rsidRDefault="006773D6">
            <w:pPr>
              <w:rPr>
                <w:rFonts w:ascii="Arial" w:hAnsi="Arial" w:cs="Arial"/>
                <w:sz w:val="24"/>
                <w:szCs w:val="24"/>
              </w:rPr>
            </w:pPr>
            <w:r w:rsidRPr="00335670">
              <w:rPr>
                <w:rFonts w:ascii="Arial" w:hAnsi="Arial" w:cs="Arial"/>
                <w:b/>
                <w:sz w:val="24"/>
                <w:szCs w:val="24"/>
              </w:rPr>
              <w:t>Actividad principal</w:t>
            </w:r>
          </w:p>
        </w:tc>
        <w:tc>
          <w:tcPr>
            <w:tcW w:w="3312" w:type="dxa"/>
            <w:vAlign w:val="center"/>
          </w:tcPr>
          <w:p w14:paraId="726E8E98" w14:textId="77777777" w:rsidR="00D46823" w:rsidRPr="00335670" w:rsidRDefault="006773D6">
            <w:pPr>
              <w:rPr>
                <w:rFonts w:ascii="Arial" w:hAnsi="Arial" w:cs="Arial"/>
                <w:sz w:val="24"/>
                <w:szCs w:val="24"/>
              </w:rPr>
            </w:pPr>
            <w:r w:rsidRPr="00335670">
              <w:rPr>
                <w:rFonts w:ascii="Arial" w:hAnsi="Arial" w:cs="Arial"/>
                <w:b/>
                <w:sz w:val="24"/>
                <w:szCs w:val="24"/>
              </w:rPr>
              <w:t>Resultado esperado</w:t>
            </w:r>
          </w:p>
        </w:tc>
      </w:tr>
      <w:tr w:rsidR="00D46823" w:rsidRPr="00335670" w14:paraId="55998C2D" w14:textId="77777777">
        <w:trPr>
          <w:jc w:val="center"/>
        </w:trPr>
        <w:tc>
          <w:tcPr>
            <w:tcW w:w="3312" w:type="dxa"/>
            <w:vAlign w:val="center"/>
          </w:tcPr>
          <w:p w14:paraId="2E38E1C7" w14:textId="77777777" w:rsidR="00D46823" w:rsidRPr="00335670" w:rsidRDefault="006773D6">
            <w:pPr>
              <w:rPr>
                <w:rFonts w:ascii="Arial" w:hAnsi="Arial" w:cs="Arial"/>
                <w:sz w:val="24"/>
                <w:szCs w:val="24"/>
              </w:rPr>
            </w:pPr>
            <w:r w:rsidRPr="00335670">
              <w:rPr>
                <w:rFonts w:ascii="Arial" w:hAnsi="Arial" w:cs="Arial"/>
                <w:sz w:val="24"/>
                <w:szCs w:val="24"/>
              </w:rPr>
              <w:t>Semana 1</w:t>
            </w:r>
          </w:p>
        </w:tc>
        <w:tc>
          <w:tcPr>
            <w:tcW w:w="3312" w:type="dxa"/>
            <w:vAlign w:val="center"/>
          </w:tcPr>
          <w:p w14:paraId="573A66A9"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Identificación del problema y definición de la idea</w:t>
            </w:r>
          </w:p>
        </w:tc>
        <w:tc>
          <w:tcPr>
            <w:tcW w:w="3312" w:type="dxa"/>
            <w:vAlign w:val="center"/>
          </w:tcPr>
          <w:p w14:paraId="7681334A" w14:textId="77777777" w:rsidR="00D46823" w:rsidRPr="00335670" w:rsidRDefault="006773D6">
            <w:pPr>
              <w:rPr>
                <w:rFonts w:ascii="Arial" w:hAnsi="Arial" w:cs="Arial"/>
                <w:sz w:val="24"/>
                <w:szCs w:val="24"/>
              </w:rPr>
            </w:pPr>
            <w:proofErr w:type="spellStart"/>
            <w:r w:rsidRPr="00335670">
              <w:rPr>
                <w:rFonts w:ascii="Arial" w:hAnsi="Arial" w:cs="Arial"/>
                <w:sz w:val="24"/>
                <w:szCs w:val="24"/>
              </w:rPr>
              <w:t>Concepto</w:t>
            </w:r>
            <w:proofErr w:type="spellEnd"/>
            <w:r w:rsidRPr="00335670">
              <w:rPr>
                <w:rFonts w:ascii="Arial" w:hAnsi="Arial" w:cs="Arial"/>
                <w:sz w:val="24"/>
                <w:szCs w:val="24"/>
              </w:rPr>
              <w:t xml:space="preserve"> de </w:t>
            </w:r>
            <w:proofErr w:type="spellStart"/>
            <w:r w:rsidRPr="00335670">
              <w:rPr>
                <w:rFonts w:ascii="Arial" w:hAnsi="Arial" w:cs="Arial"/>
                <w:sz w:val="24"/>
                <w:szCs w:val="24"/>
              </w:rPr>
              <w:t>TaskFlow</w:t>
            </w:r>
            <w:proofErr w:type="spellEnd"/>
            <w:r w:rsidRPr="00335670">
              <w:rPr>
                <w:rFonts w:ascii="Arial" w:hAnsi="Arial" w:cs="Arial"/>
                <w:sz w:val="24"/>
                <w:szCs w:val="24"/>
              </w:rPr>
              <w:t xml:space="preserve"> RD</w:t>
            </w:r>
          </w:p>
        </w:tc>
      </w:tr>
      <w:tr w:rsidR="00D46823" w:rsidRPr="00335670" w14:paraId="7EF5E735" w14:textId="77777777">
        <w:trPr>
          <w:jc w:val="center"/>
        </w:trPr>
        <w:tc>
          <w:tcPr>
            <w:tcW w:w="3312" w:type="dxa"/>
            <w:vAlign w:val="center"/>
          </w:tcPr>
          <w:p w14:paraId="7EA38292" w14:textId="77777777" w:rsidR="00D46823" w:rsidRPr="00335670" w:rsidRDefault="006773D6">
            <w:pPr>
              <w:rPr>
                <w:rFonts w:ascii="Arial" w:hAnsi="Arial" w:cs="Arial"/>
                <w:sz w:val="24"/>
                <w:szCs w:val="24"/>
              </w:rPr>
            </w:pPr>
            <w:r w:rsidRPr="00335670">
              <w:rPr>
                <w:rFonts w:ascii="Arial" w:hAnsi="Arial" w:cs="Arial"/>
                <w:sz w:val="24"/>
                <w:szCs w:val="24"/>
              </w:rPr>
              <w:t>Semana 2</w:t>
            </w:r>
          </w:p>
        </w:tc>
        <w:tc>
          <w:tcPr>
            <w:tcW w:w="3312" w:type="dxa"/>
            <w:vAlign w:val="center"/>
          </w:tcPr>
          <w:p w14:paraId="61D50E47"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Definición de objetivos, alcance y requerimientos</w:t>
            </w:r>
          </w:p>
        </w:tc>
        <w:tc>
          <w:tcPr>
            <w:tcW w:w="3312" w:type="dxa"/>
            <w:vAlign w:val="center"/>
          </w:tcPr>
          <w:p w14:paraId="4591A1B8" w14:textId="77777777" w:rsidR="00D46823" w:rsidRPr="00335670" w:rsidRDefault="006773D6">
            <w:pPr>
              <w:rPr>
                <w:rFonts w:ascii="Arial" w:hAnsi="Arial" w:cs="Arial"/>
                <w:sz w:val="24"/>
                <w:szCs w:val="24"/>
              </w:rPr>
            </w:pPr>
            <w:r w:rsidRPr="00335670">
              <w:rPr>
                <w:rFonts w:ascii="Arial" w:hAnsi="Arial" w:cs="Arial"/>
                <w:sz w:val="24"/>
                <w:szCs w:val="24"/>
              </w:rPr>
              <w:t xml:space="preserve">Plan </w:t>
            </w:r>
            <w:proofErr w:type="spellStart"/>
            <w:r w:rsidRPr="00335670">
              <w:rPr>
                <w:rFonts w:ascii="Arial" w:hAnsi="Arial" w:cs="Arial"/>
                <w:sz w:val="24"/>
                <w:szCs w:val="24"/>
              </w:rPr>
              <w:t>inicial</w:t>
            </w:r>
            <w:proofErr w:type="spellEnd"/>
            <w:r w:rsidRPr="00335670">
              <w:rPr>
                <w:rFonts w:ascii="Arial" w:hAnsi="Arial" w:cs="Arial"/>
                <w:sz w:val="24"/>
                <w:szCs w:val="24"/>
              </w:rPr>
              <w:t xml:space="preserve"> del </w:t>
            </w:r>
            <w:proofErr w:type="spellStart"/>
            <w:r w:rsidRPr="00335670">
              <w:rPr>
                <w:rFonts w:ascii="Arial" w:hAnsi="Arial" w:cs="Arial"/>
                <w:sz w:val="24"/>
                <w:szCs w:val="24"/>
              </w:rPr>
              <w:t>proyecto</w:t>
            </w:r>
            <w:proofErr w:type="spellEnd"/>
          </w:p>
        </w:tc>
      </w:tr>
      <w:tr w:rsidR="00D46823" w:rsidRPr="00335670" w14:paraId="41082648" w14:textId="77777777">
        <w:trPr>
          <w:jc w:val="center"/>
        </w:trPr>
        <w:tc>
          <w:tcPr>
            <w:tcW w:w="3312" w:type="dxa"/>
            <w:vAlign w:val="center"/>
          </w:tcPr>
          <w:p w14:paraId="3AB3D484" w14:textId="77777777" w:rsidR="00D46823" w:rsidRPr="00335670" w:rsidRDefault="006773D6">
            <w:pPr>
              <w:rPr>
                <w:rFonts w:ascii="Arial" w:hAnsi="Arial" w:cs="Arial"/>
                <w:sz w:val="24"/>
                <w:szCs w:val="24"/>
              </w:rPr>
            </w:pPr>
            <w:r w:rsidRPr="00335670">
              <w:rPr>
                <w:rFonts w:ascii="Arial" w:hAnsi="Arial" w:cs="Arial"/>
                <w:sz w:val="24"/>
                <w:szCs w:val="24"/>
              </w:rPr>
              <w:t>Semana 3</w:t>
            </w:r>
          </w:p>
        </w:tc>
        <w:tc>
          <w:tcPr>
            <w:tcW w:w="3312" w:type="dxa"/>
            <w:vAlign w:val="center"/>
          </w:tcPr>
          <w:p w14:paraId="1FEC93F6"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Diseño de interfaz y estructura de pantallas</w:t>
            </w:r>
          </w:p>
        </w:tc>
        <w:tc>
          <w:tcPr>
            <w:tcW w:w="3312" w:type="dxa"/>
            <w:vAlign w:val="center"/>
          </w:tcPr>
          <w:p w14:paraId="51F50D32" w14:textId="77777777" w:rsidR="00D46823" w:rsidRPr="00335670" w:rsidRDefault="006773D6">
            <w:pPr>
              <w:rPr>
                <w:rFonts w:ascii="Arial" w:hAnsi="Arial" w:cs="Arial"/>
                <w:sz w:val="24"/>
                <w:szCs w:val="24"/>
              </w:rPr>
            </w:pPr>
            <w:proofErr w:type="spellStart"/>
            <w:r w:rsidRPr="00335670">
              <w:rPr>
                <w:rFonts w:ascii="Arial" w:hAnsi="Arial" w:cs="Arial"/>
                <w:sz w:val="24"/>
                <w:szCs w:val="24"/>
              </w:rPr>
              <w:t>Boceto</w:t>
            </w:r>
            <w:proofErr w:type="spellEnd"/>
            <w:r w:rsidRPr="00335670">
              <w:rPr>
                <w:rFonts w:ascii="Arial" w:hAnsi="Arial" w:cs="Arial"/>
                <w:sz w:val="24"/>
                <w:szCs w:val="24"/>
              </w:rPr>
              <w:t xml:space="preserve"> de la </w:t>
            </w:r>
            <w:proofErr w:type="spellStart"/>
            <w:r w:rsidRPr="00335670">
              <w:rPr>
                <w:rFonts w:ascii="Arial" w:hAnsi="Arial" w:cs="Arial"/>
                <w:sz w:val="24"/>
                <w:szCs w:val="24"/>
              </w:rPr>
              <w:t>aplicación</w:t>
            </w:r>
            <w:proofErr w:type="spellEnd"/>
          </w:p>
        </w:tc>
      </w:tr>
      <w:tr w:rsidR="00D46823" w:rsidRPr="00335670" w14:paraId="09D3642F" w14:textId="77777777">
        <w:trPr>
          <w:jc w:val="center"/>
        </w:trPr>
        <w:tc>
          <w:tcPr>
            <w:tcW w:w="3312" w:type="dxa"/>
            <w:vAlign w:val="center"/>
          </w:tcPr>
          <w:p w14:paraId="70B1804E" w14:textId="77777777" w:rsidR="00D46823" w:rsidRPr="00335670" w:rsidRDefault="006773D6">
            <w:pPr>
              <w:rPr>
                <w:rFonts w:ascii="Arial" w:hAnsi="Arial" w:cs="Arial"/>
                <w:sz w:val="24"/>
                <w:szCs w:val="24"/>
              </w:rPr>
            </w:pPr>
            <w:r w:rsidRPr="00335670">
              <w:rPr>
                <w:rFonts w:ascii="Arial" w:hAnsi="Arial" w:cs="Arial"/>
                <w:sz w:val="24"/>
                <w:szCs w:val="24"/>
              </w:rPr>
              <w:t>Semana 4</w:t>
            </w:r>
          </w:p>
        </w:tc>
        <w:tc>
          <w:tcPr>
            <w:tcW w:w="3312" w:type="dxa"/>
            <w:vAlign w:val="center"/>
          </w:tcPr>
          <w:p w14:paraId="64941C9B"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Creación del proyecto Android y gestión básica de tareas</w:t>
            </w:r>
          </w:p>
        </w:tc>
        <w:tc>
          <w:tcPr>
            <w:tcW w:w="3312" w:type="dxa"/>
            <w:vAlign w:val="center"/>
          </w:tcPr>
          <w:p w14:paraId="211A5248" w14:textId="77777777" w:rsidR="00D46823" w:rsidRPr="00335670" w:rsidRDefault="006773D6">
            <w:pPr>
              <w:rPr>
                <w:rFonts w:ascii="Arial" w:hAnsi="Arial" w:cs="Arial"/>
                <w:sz w:val="24"/>
                <w:szCs w:val="24"/>
              </w:rPr>
            </w:pPr>
            <w:r w:rsidRPr="00335670">
              <w:rPr>
                <w:rFonts w:ascii="Arial" w:hAnsi="Arial" w:cs="Arial"/>
                <w:sz w:val="24"/>
                <w:szCs w:val="24"/>
              </w:rPr>
              <w:t xml:space="preserve">Primera </w:t>
            </w:r>
            <w:proofErr w:type="spellStart"/>
            <w:r w:rsidRPr="00335670">
              <w:rPr>
                <w:rFonts w:ascii="Arial" w:hAnsi="Arial" w:cs="Arial"/>
                <w:sz w:val="24"/>
                <w:szCs w:val="24"/>
              </w:rPr>
              <w:t>versión</w:t>
            </w:r>
            <w:proofErr w:type="spellEnd"/>
            <w:r w:rsidRPr="00335670">
              <w:rPr>
                <w:rFonts w:ascii="Arial" w:hAnsi="Arial" w:cs="Arial"/>
                <w:sz w:val="24"/>
                <w:szCs w:val="24"/>
              </w:rPr>
              <w:t xml:space="preserve"> </w:t>
            </w:r>
            <w:proofErr w:type="spellStart"/>
            <w:r w:rsidRPr="00335670">
              <w:rPr>
                <w:rFonts w:ascii="Arial" w:hAnsi="Arial" w:cs="Arial"/>
                <w:sz w:val="24"/>
                <w:szCs w:val="24"/>
              </w:rPr>
              <w:t>funcional</w:t>
            </w:r>
            <w:proofErr w:type="spellEnd"/>
          </w:p>
        </w:tc>
      </w:tr>
      <w:tr w:rsidR="00D46823" w:rsidRPr="00335670" w14:paraId="7A447F8A" w14:textId="77777777">
        <w:trPr>
          <w:jc w:val="center"/>
        </w:trPr>
        <w:tc>
          <w:tcPr>
            <w:tcW w:w="3312" w:type="dxa"/>
            <w:vAlign w:val="center"/>
          </w:tcPr>
          <w:p w14:paraId="0DB71241" w14:textId="77777777" w:rsidR="00D46823" w:rsidRPr="00335670" w:rsidRDefault="006773D6">
            <w:pPr>
              <w:rPr>
                <w:rFonts w:ascii="Arial" w:hAnsi="Arial" w:cs="Arial"/>
                <w:sz w:val="24"/>
                <w:szCs w:val="24"/>
              </w:rPr>
            </w:pPr>
            <w:r w:rsidRPr="00335670">
              <w:rPr>
                <w:rFonts w:ascii="Arial" w:hAnsi="Arial" w:cs="Arial"/>
                <w:sz w:val="24"/>
                <w:szCs w:val="24"/>
              </w:rPr>
              <w:t>Semana 5</w:t>
            </w:r>
          </w:p>
        </w:tc>
        <w:tc>
          <w:tcPr>
            <w:tcW w:w="3312" w:type="dxa"/>
            <w:vAlign w:val="center"/>
          </w:tcPr>
          <w:p w14:paraId="4343FD69"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Prioridades, edición y almacenamiento local</w:t>
            </w:r>
          </w:p>
        </w:tc>
        <w:tc>
          <w:tcPr>
            <w:tcW w:w="3312" w:type="dxa"/>
            <w:vAlign w:val="center"/>
          </w:tcPr>
          <w:p w14:paraId="225D8F05" w14:textId="77777777" w:rsidR="00D46823" w:rsidRPr="00335670" w:rsidRDefault="006773D6">
            <w:pPr>
              <w:rPr>
                <w:rFonts w:ascii="Arial" w:hAnsi="Arial" w:cs="Arial"/>
                <w:sz w:val="24"/>
                <w:szCs w:val="24"/>
              </w:rPr>
            </w:pPr>
            <w:proofErr w:type="spellStart"/>
            <w:r w:rsidRPr="00335670">
              <w:rPr>
                <w:rFonts w:ascii="Arial" w:hAnsi="Arial" w:cs="Arial"/>
                <w:sz w:val="24"/>
                <w:szCs w:val="24"/>
              </w:rPr>
              <w:t>Funciones</w:t>
            </w:r>
            <w:proofErr w:type="spellEnd"/>
            <w:r w:rsidRPr="00335670">
              <w:rPr>
                <w:rFonts w:ascii="Arial" w:hAnsi="Arial" w:cs="Arial"/>
                <w:sz w:val="24"/>
                <w:szCs w:val="24"/>
              </w:rPr>
              <w:t xml:space="preserve"> </w:t>
            </w:r>
            <w:proofErr w:type="spellStart"/>
            <w:r w:rsidRPr="00335670">
              <w:rPr>
                <w:rFonts w:ascii="Arial" w:hAnsi="Arial" w:cs="Arial"/>
                <w:sz w:val="24"/>
                <w:szCs w:val="24"/>
              </w:rPr>
              <w:t>principales</w:t>
            </w:r>
            <w:proofErr w:type="spellEnd"/>
          </w:p>
        </w:tc>
      </w:tr>
      <w:tr w:rsidR="00D46823" w:rsidRPr="00335670" w14:paraId="1635EC2C" w14:textId="77777777">
        <w:trPr>
          <w:jc w:val="center"/>
        </w:trPr>
        <w:tc>
          <w:tcPr>
            <w:tcW w:w="3312" w:type="dxa"/>
            <w:vAlign w:val="center"/>
          </w:tcPr>
          <w:p w14:paraId="30DDD156" w14:textId="77777777" w:rsidR="00D46823" w:rsidRPr="00335670" w:rsidRDefault="006773D6">
            <w:pPr>
              <w:rPr>
                <w:rFonts w:ascii="Arial" w:hAnsi="Arial" w:cs="Arial"/>
                <w:sz w:val="24"/>
                <w:szCs w:val="24"/>
              </w:rPr>
            </w:pPr>
            <w:r w:rsidRPr="00335670">
              <w:rPr>
                <w:rFonts w:ascii="Arial" w:hAnsi="Arial" w:cs="Arial"/>
                <w:sz w:val="24"/>
                <w:szCs w:val="24"/>
              </w:rPr>
              <w:t>Semana 6</w:t>
            </w:r>
          </w:p>
        </w:tc>
        <w:tc>
          <w:tcPr>
            <w:tcW w:w="3312" w:type="dxa"/>
            <w:vAlign w:val="center"/>
          </w:tcPr>
          <w:p w14:paraId="48B4A1FD"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Entrada por voz y gestos táctiles</w:t>
            </w:r>
          </w:p>
        </w:tc>
        <w:tc>
          <w:tcPr>
            <w:tcW w:w="3312" w:type="dxa"/>
            <w:vAlign w:val="center"/>
          </w:tcPr>
          <w:p w14:paraId="54B74744" w14:textId="77777777" w:rsidR="00D46823" w:rsidRPr="00335670" w:rsidRDefault="006773D6">
            <w:pPr>
              <w:rPr>
                <w:rFonts w:ascii="Arial" w:hAnsi="Arial" w:cs="Arial"/>
                <w:sz w:val="24"/>
                <w:szCs w:val="24"/>
              </w:rPr>
            </w:pPr>
            <w:r w:rsidRPr="00335670">
              <w:rPr>
                <w:rFonts w:ascii="Arial" w:hAnsi="Arial" w:cs="Arial"/>
                <w:sz w:val="24"/>
                <w:szCs w:val="24"/>
              </w:rPr>
              <w:t xml:space="preserve">Interfaces </w:t>
            </w:r>
            <w:proofErr w:type="spellStart"/>
            <w:r w:rsidRPr="00335670">
              <w:rPr>
                <w:rFonts w:ascii="Arial" w:hAnsi="Arial" w:cs="Arial"/>
                <w:sz w:val="24"/>
                <w:szCs w:val="24"/>
              </w:rPr>
              <w:t>innovadoras</w:t>
            </w:r>
            <w:proofErr w:type="spellEnd"/>
          </w:p>
        </w:tc>
      </w:tr>
      <w:tr w:rsidR="00D46823" w:rsidRPr="00335670" w14:paraId="3BD0A39E" w14:textId="77777777">
        <w:trPr>
          <w:jc w:val="center"/>
        </w:trPr>
        <w:tc>
          <w:tcPr>
            <w:tcW w:w="3312" w:type="dxa"/>
            <w:vAlign w:val="center"/>
          </w:tcPr>
          <w:p w14:paraId="2DB2201D" w14:textId="77777777" w:rsidR="00D46823" w:rsidRPr="00335670" w:rsidRDefault="006773D6">
            <w:pPr>
              <w:rPr>
                <w:rFonts w:ascii="Arial" w:hAnsi="Arial" w:cs="Arial"/>
                <w:sz w:val="24"/>
                <w:szCs w:val="24"/>
              </w:rPr>
            </w:pPr>
            <w:r w:rsidRPr="00335670">
              <w:rPr>
                <w:rFonts w:ascii="Arial" w:hAnsi="Arial" w:cs="Arial"/>
                <w:sz w:val="24"/>
                <w:szCs w:val="24"/>
              </w:rPr>
              <w:t>Semana 7</w:t>
            </w:r>
          </w:p>
        </w:tc>
        <w:tc>
          <w:tcPr>
            <w:tcW w:w="3312" w:type="dxa"/>
            <w:vAlign w:val="center"/>
          </w:tcPr>
          <w:p w14:paraId="2586C0FE"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Categorías, búsqueda, filtros y ordenamiento</w:t>
            </w:r>
          </w:p>
        </w:tc>
        <w:tc>
          <w:tcPr>
            <w:tcW w:w="3312" w:type="dxa"/>
            <w:vAlign w:val="center"/>
          </w:tcPr>
          <w:p w14:paraId="3DA69C8D" w14:textId="77777777" w:rsidR="00D46823" w:rsidRPr="00335670" w:rsidRDefault="006773D6">
            <w:pPr>
              <w:rPr>
                <w:rFonts w:ascii="Arial" w:hAnsi="Arial" w:cs="Arial"/>
                <w:sz w:val="24"/>
                <w:szCs w:val="24"/>
              </w:rPr>
            </w:pPr>
            <w:proofErr w:type="spellStart"/>
            <w:r w:rsidRPr="00335670">
              <w:rPr>
                <w:rFonts w:ascii="Arial" w:hAnsi="Arial" w:cs="Arial"/>
                <w:sz w:val="24"/>
                <w:szCs w:val="24"/>
              </w:rPr>
              <w:t>Organización</w:t>
            </w:r>
            <w:proofErr w:type="spellEnd"/>
            <w:r w:rsidRPr="00335670">
              <w:rPr>
                <w:rFonts w:ascii="Arial" w:hAnsi="Arial" w:cs="Arial"/>
                <w:sz w:val="24"/>
                <w:szCs w:val="24"/>
              </w:rPr>
              <w:t xml:space="preserve"> </w:t>
            </w:r>
            <w:proofErr w:type="spellStart"/>
            <w:r w:rsidRPr="00335670">
              <w:rPr>
                <w:rFonts w:ascii="Arial" w:hAnsi="Arial" w:cs="Arial"/>
                <w:sz w:val="24"/>
                <w:szCs w:val="24"/>
              </w:rPr>
              <w:t>avanzada</w:t>
            </w:r>
            <w:proofErr w:type="spellEnd"/>
          </w:p>
        </w:tc>
      </w:tr>
      <w:tr w:rsidR="00D46823" w:rsidRPr="00335670" w14:paraId="21FD6FF0" w14:textId="77777777">
        <w:trPr>
          <w:jc w:val="center"/>
        </w:trPr>
        <w:tc>
          <w:tcPr>
            <w:tcW w:w="3312" w:type="dxa"/>
            <w:vAlign w:val="center"/>
          </w:tcPr>
          <w:p w14:paraId="4E21A86F" w14:textId="77777777" w:rsidR="00D46823" w:rsidRPr="00335670" w:rsidRDefault="006773D6">
            <w:pPr>
              <w:rPr>
                <w:rFonts w:ascii="Arial" w:hAnsi="Arial" w:cs="Arial"/>
                <w:sz w:val="24"/>
                <w:szCs w:val="24"/>
              </w:rPr>
            </w:pPr>
            <w:r w:rsidRPr="00335670">
              <w:rPr>
                <w:rFonts w:ascii="Arial" w:hAnsi="Arial" w:cs="Arial"/>
                <w:sz w:val="24"/>
                <w:szCs w:val="24"/>
              </w:rPr>
              <w:t>Semana 8</w:t>
            </w:r>
          </w:p>
        </w:tc>
        <w:tc>
          <w:tcPr>
            <w:tcW w:w="3312" w:type="dxa"/>
            <w:vAlign w:val="center"/>
          </w:tcPr>
          <w:p w14:paraId="7C478176" w14:textId="77777777" w:rsidR="00D46823" w:rsidRPr="00335670" w:rsidRDefault="006773D6">
            <w:pPr>
              <w:rPr>
                <w:rFonts w:ascii="Arial" w:hAnsi="Arial" w:cs="Arial"/>
                <w:sz w:val="24"/>
                <w:szCs w:val="24"/>
              </w:rPr>
            </w:pPr>
            <w:r w:rsidRPr="00335670">
              <w:rPr>
                <w:rFonts w:ascii="Arial" w:hAnsi="Arial" w:cs="Arial"/>
                <w:sz w:val="24"/>
                <w:szCs w:val="24"/>
              </w:rPr>
              <w:t>Pruebas, correcciones y optimización</w:t>
            </w:r>
          </w:p>
        </w:tc>
        <w:tc>
          <w:tcPr>
            <w:tcW w:w="3312" w:type="dxa"/>
            <w:vAlign w:val="center"/>
          </w:tcPr>
          <w:p w14:paraId="5E3E9595" w14:textId="77777777" w:rsidR="00D46823" w:rsidRPr="00335670" w:rsidRDefault="006773D6">
            <w:pPr>
              <w:rPr>
                <w:rFonts w:ascii="Arial" w:hAnsi="Arial" w:cs="Arial"/>
                <w:sz w:val="24"/>
                <w:szCs w:val="24"/>
              </w:rPr>
            </w:pPr>
            <w:r w:rsidRPr="00335670">
              <w:rPr>
                <w:rFonts w:ascii="Arial" w:hAnsi="Arial" w:cs="Arial"/>
                <w:sz w:val="24"/>
                <w:szCs w:val="24"/>
              </w:rPr>
              <w:t>Versión estable</w:t>
            </w:r>
          </w:p>
        </w:tc>
      </w:tr>
      <w:tr w:rsidR="00D46823" w:rsidRPr="00335670" w14:paraId="4A59B986" w14:textId="77777777">
        <w:trPr>
          <w:jc w:val="center"/>
        </w:trPr>
        <w:tc>
          <w:tcPr>
            <w:tcW w:w="3312" w:type="dxa"/>
            <w:vAlign w:val="center"/>
          </w:tcPr>
          <w:p w14:paraId="12BC18DE" w14:textId="77777777" w:rsidR="00D46823" w:rsidRPr="00335670" w:rsidRDefault="006773D6">
            <w:pPr>
              <w:rPr>
                <w:rFonts w:ascii="Arial" w:hAnsi="Arial" w:cs="Arial"/>
                <w:sz w:val="24"/>
                <w:szCs w:val="24"/>
              </w:rPr>
            </w:pPr>
            <w:r w:rsidRPr="00335670">
              <w:rPr>
                <w:rFonts w:ascii="Arial" w:hAnsi="Arial" w:cs="Arial"/>
                <w:sz w:val="24"/>
                <w:szCs w:val="24"/>
              </w:rPr>
              <w:t>Semana 9</w:t>
            </w:r>
          </w:p>
        </w:tc>
        <w:tc>
          <w:tcPr>
            <w:tcW w:w="3312" w:type="dxa"/>
            <w:vAlign w:val="center"/>
          </w:tcPr>
          <w:p w14:paraId="5512A57C"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Documentación, capturas y preparación de entrega</w:t>
            </w:r>
          </w:p>
        </w:tc>
        <w:tc>
          <w:tcPr>
            <w:tcW w:w="3312" w:type="dxa"/>
            <w:vAlign w:val="center"/>
          </w:tcPr>
          <w:p w14:paraId="47635FA9" w14:textId="77777777" w:rsidR="00D46823" w:rsidRPr="00335670" w:rsidRDefault="006773D6">
            <w:pPr>
              <w:rPr>
                <w:rFonts w:ascii="Arial" w:hAnsi="Arial" w:cs="Arial"/>
                <w:sz w:val="24"/>
                <w:szCs w:val="24"/>
              </w:rPr>
            </w:pPr>
            <w:r w:rsidRPr="00335670">
              <w:rPr>
                <w:rFonts w:ascii="Arial" w:hAnsi="Arial" w:cs="Arial"/>
                <w:sz w:val="24"/>
                <w:szCs w:val="24"/>
              </w:rPr>
              <w:t>Proyecto final</w:t>
            </w:r>
          </w:p>
        </w:tc>
      </w:tr>
    </w:tbl>
    <w:p w14:paraId="6F2F2F6E" w14:textId="73FE25FF" w:rsidR="00F50015" w:rsidRDefault="006773D6">
      <w:pPr>
        <w:spacing w:after="100" w:line="252" w:lineRule="auto"/>
        <w:jc w:val="both"/>
        <w:rPr>
          <w:rFonts w:ascii="Arial" w:hAnsi="Arial" w:cs="Arial"/>
          <w:sz w:val="24"/>
          <w:szCs w:val="24"/>
          <w:lang w:val="es-DO"/>
        </w:rPr>
      </w:pPr>
      <w:r w:rsidRPr="00335670">
        <w:rPr>
          <w:rFonts w:ascii="Arial" w:hAnsi="Arial" w:cs="Arial"/>
          <w:sz w:val="24"/>
          <w:szCs w:val="24"/>
          <w:lang w:val="es-DO"/>
        </w:rPr>
        <w:t>El cronograma puede ajustarse de acuerdo con los resultados obtenidos durante las pruebas y con las mejoras que surjan durante el desarrollo.</w:t>
      </w:r>
    </w:p>
    <w:p w14:paraId="43497444" w14:textId="42D532FC" w:rsidR="00D46823" w:rsidRPr="00335670" w:rsidRDefault="00F50015" w:rsidP="00F50015">
      <w:pPr>
        <w:rPr>
          <w:rFonts w:ascii="Arial" w:hAnsi="Arial" w:cs="Arial"/>
          <w:sz w:val="24"/>
          <w:szCs w:val="24"/>
          <w:lang w:val="es-DO"/>
        </w:rPr>
      </w:pPr>
      <w:r>
        <w:rPr>
          <w:rFonts w:ascii="Arial" w:hAnsi="Arial" w:cs="Arial"/>
          <w:sz w:val="24"/>
          <w:szCs w:val="24"/>
          <w:lang w:val="es-DO"/>
        </w:rPr>
        <w:br w:type="page"/>
      </w:r>
    </w:p>
    <w:p w14:paraId="003B826E" w14:textId="77777777" w:rsidR="00D46823" w:rsidRPr="00335670" w:rsidRDefault="006773D6">
      <w:pPr>
        <w:pStyle w:val="Heading1"/>
        <w:rPr>
          <w:rFonts w:ascii="Arial" w:hAnsi="Arial" w:cs="Arial"/>
          <w:color w:val="000000" w:themeColor="text1"/>
          <w:sz w:val="24"/>
          <w:szCs w:val="24"/>
          <w:lang w:val="es-DO"/>
        </w:rPr>
      </w:pPr>
      <w:r w:rsidRPr="00335670">
        <w:rPr>
          <w:rFonts w:ascii="Arial" w:hAnsi="Arial" w:cs="Arial"/>
          <w:color w:val="000000" w:themeColor="text1"/>
          <w:sz w:val="24"/>
          <w:szCs w:val="24"/>
          <w:lang w:val="es-DO"/>
        </w:rPr>
        <w:lastRenderedPageBreak/>
        <w:t>10. Tecnologías y herramientas previstas para el desarrollo</w:t>
      </w:r>
    </w:p>
    <w:tbl>
      <w:tblPr>
        <w:tblStyle w:val="TableGrid"/>
        <w:tblW w:w="0" w:type="auto"/>
        <w:jc w:val="center"/>
        <w:tblLook w:val="04A0" w:firstRow="1" w:lastRow="0" w:firstColumn="1" w:lastColumn="0" w:noHBand="0" w:noVBand="1"/>
      </w:tblPr>
      <w:tblGrid>
        <w:gridCol w:w="4968"/>
        <w:gridCol w:w="4968"/>
      </w:tblGrid>
      <w:tr w:rsidR="00D46823" w:rsidRPr="00335670" w14:paraId="14670D37" w14:textId="77777777">
        <w:trPr>
          <w:jc w:val="center"/>
        </w:trPr>
        <w:tc>
          <w:tcPr>
            <w:tcW w:w="4968" w:type="dxa"/>
            <w:vAlign w:val="center"/>
          </w:tcPr>
          <w:p w14:paraId="060765FE" w14:textId="77777777" w:rsidR="00D46823" w:rsidRPr="00335670" w:rsidRDefault="006773D6">
            <w:pPr>
              <w:rPr>
                <w:rFonts w:ascii="Arial" w:hAnsi="Arial" w:cs="Arial"/>
                <w:sz w:val="24"/>
                <w:szCs w:val="24"/>
              </w:rPr>
            </w:pPr>
            <w:proofErr w:type="spellStart"/>
            <w:r w:rsidRPr="00335670">
              <w:rPr>
                <w:rFonts w:ascii="Arial" w:hAnsi="Arial" w:cs="Arial"/>
                <w:b/>
                <w:sz w:val="24"/>
                <w:szCs w:val="24"/>
              </w:rPr>
              <w:t>Tecnología</w:t>
            </w:r>
            <w:proofErr w:type="spellEnd"/>
            <w:r w:rsidRPr="00335670">
              <w:rPr>
                <w:rFonts w:ascii="Arial" w:hAnsi="Arial" w:cs="Arial"/>
                <w:b/>
                <w:sz w:val="24"/>
                <w:szCs w:val="24"/>
              </w:rPr>
              <w:t xml:space="preserve"> / </w:t>
            </w:r>
            <w:proofErr w:type="spellStart"/>
            <w:r w:rsidRPr="00335670">
              <w:rPr>
                <w:rFonts w:ascii="Arial" w:hAnsi="Arial" w:cs="Arial"/>
                <w:b/>
                <w:sz w:val="24"/>
                <w:szCs w:val="24"/>
              </w:rPr>
              <w:t>herramienta</w:t>
            </w:r>
            <w:proofErr w:type="spellEnd"/>
          </w:p>
        </w:tc>
        <w:tc>
          <w:tcPr>
            <w:tcW w:w="4968" w:type="dxa"/>
            <w:vAlign w:val="center"/>
          </w:tcPr>
          <w:p w14:paraId="64E0854F" w14:textId="77777777" w:rsidR="00D46823" w:rsidRPr="00335670" w:rsidRDefault="006773D6">
            <w:pPr>
              <w:rPr>
                <w:rFonts w:ascii="Arial" w:hAnsi="Arial" w:cs="Arial"/>
                <w:sz w:val="24"/>
                <w:szCs w:val="24"/>
              </w:rPr>
            </w:pPr>
            <w:r w:rsidRPr="00335670">
              <w:rPr>
                <w:rFonts w:ascii="Arial" w:hAnsi="Arial" w:cs="Arial"/>
                <w:b/>
                <w:sz w:val="24"/>
                <w:szCs w:val="24"/>
              </w:rPr>
              <w:t>Uso previsto</w:t>
            </w:r>
          </w:p>
        </w:tc>
      </w:tr>
      <w:tr w:rsidR="00D46823" w:rsidRPr="00335670" w14:paraId="6C437237" w14:textId="77777777">
        <w:trPr>
          <w:jc w:val="center"/>
        </w:trPr>
        <w:tc>
          <w:tcPr>
            <w:tcW w:w="4968" w:type="dxa"/>
            <w:vAlign w:val="center"/>
          </w:tcPr>
          <w:p w14:paraId="5072BEB0" w14:textId="77777777" w:rsidR="00D46823" w:rsidRPr="00335670" w:rsidRDefault="006773D6">
            <w:pPr>
              <w:rPr>
                <w:rFonts w:ascii="Arial" w:hAnsi="Arial" w:cs="Arial"/>
                <w:sz w:val="24"/>
                <w:szCs w:val="24"/>
              </w:rPr>
            </w:pPr>
            <w:r w:rsidRPr="00335670">
              <w:rPr>
                <w:rFonts w:ascii="Arial" w:hAnsi="Arial" w:cs="Arial"/>
                <w:sz w:val="24"/>
                <w:szCs w:val="24"/>
              </w:rPr>
              <w:t>Android Studio</w:t>
            </w:r>
          </w:p>
        </w:tc>
        <w:tc>
          <w:tcPr>
            <w:tcW w:w="4968" w:type="dxa"/>
            <w:vAlign w:val="center"/>
          </w:tcPr>
          <w:p w14:paraId="5D0A3942" w14:textId="77777777" w:rsidR="00D46823" w:rsidRPr="00335670" w:rsidRDefault="006773D6">
            <w:pPr>
              <w:rPr>
                <w:rFonts w:ascii="Arial" w:hAnsi="Arial" w:cs="Arial"/>
                <w:sz w:val="24"/>
                <w:szCs w:val="24"/>
              </w:rPr>
            </w:pPr>
            <w:r w:rsidRPr="00335670">
              <w:rPr>
                <w:rFonts w:ascii="Arial" w:hAnsi="Arial" w:cs="Arial"/>
                <w:sz w:val="24"/>
                <w:szCs w:val="24"/>
              </w:rPr>
              <w:t>Entorno principal de desarrollo.</w:t>
            </w:r>
          </w:p>
        </w:tc>
      </w:tr>
      <w:tr w:rsidR="00D46823" w:rsidRPr="006773D6" w14:paraId="7917FFE0" w14:textId="77777777">
        <w:trPr>
          <w:jc w:val="center"/>
        </w:trPr>
        <w:tc>
          <w:tcPr>
            <w:tcW w:w="4968" w:type="dxa"/>
            <w:vAlign w:val="center"/>
          </w:tcPr>
          <w:p w14:paraId="72818EA1" w14:textId="77777777" w:rsidR="00D46823" w:rsidRPr="00335670" w:rsidRDefault="006773D6">
            <w:pPr>
              <w:rPr>
                <w:rFonts w:ascii="Arial" w:hAnsi="Arial" w:cs="Arial"/>
                <w:sz w:val="24"/>
                <w:szCs w:val="24"/>
              </w:rPr>
            </w:pPr>
            <w:r w:rsidRPr="00335670">
              <w:rPr>
                <w:rFonts w:ascii="Arial" w:hAnsi="Arial" w:cs="Arial"/>
                <w:sz w:val="24"/>
                <w:szCs w:val="24"/>
              </w:rPr>
              <w:t>Kotlin</w:t>
            </w:r>
          </w:p>
        </w:tc>
        <w:tc>
          <w:tcPr>
            <w:tcW w:w="4968" w:type="dxa"/>
            <w:vAlign w:val="center"/>
          </w:tcPr>
          <w:p w14:paraId="6F49B0FE"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Lenguaje utilizado para programar la lógica de la aplicación.</w:t>
            </w:r>
          </w:p>
        </w:tc>
      </w:tr>
      <w:tr w:rsidR="00D46823" w:rsidRPr="006773D6" w14:paraId="6479561F" w14:textId="77777777">
        <w:trPr>
          <w:jc w:val="center"/>
        </w:trPr>
        <w:tc>
          <w:tcPr>
            <w:tcW w:w="4968" w:type="dxa"/>
            <w:vAlign w:val="center"/>
          </w:tcPr>
          <w:p w14:paraId="28C01B1A" w14:textId="77777777" w:rsidR="00D46823" w:rsidRPr="00335670" w:rsidRDefault="006773D6">
            <w:pPr>
              <w:rPr>
                <w:rFonts w:ascii="Arial" w:hAnsi="Arial" w:cs="Arial"/>
                <w:sz w:val="24"/>
                <w:szCs w:val="24"/>
              </w:rPr>
            </w:pPr>
            <w:r w:rsidRPr="00335670">
              <w:rPr>
                <w:rFonts w:ascii="Arial" w:hAnsi="Arial" w:cs="Arial"/>
                <w:sz w:val="24"/>
                <w:szCs w:val="24"/>
              </w:rPr>
              <w:t>XML</w:t>
            </w:r>
          </w:p>
        </w:tc>
        <w:tc>
          <w:tcPr>
            <w:tcW w:w="4968" w:type="dxa"/>
            <w:vAlign w:val="center"/>
          </w:tcPr>
          <w:p w14:paraId="6CDC8F7B"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Definición de la interfaz gráfica.</w:t>
            </w:r>
          </w:p>
        </w:tc>
      </w:tr>
      <w:tr w:rsidR="00D46823" w:rsidRPr="006773D6" w14:paraId="49DE20FB" w14:textId="77777777">
        <w:trPr>
          <w:jc w:val="center"/>
        </w:trPr>
        <w:tc>
          <w:tcPr>
            <w:tcW w:w="4968" w:type="dxa"/>
            <w:vAlign w:val="center"/>
          </w:tcPr>
          <w:p w14:paraId="1DE9C798" w14:textId="77777777" w:rsidR="00D46823" w:rsidRPr="00335670" w:rsidRDefault="006773D6">
            <w:pPr>
              <w:rPr>
                <w:rFonts w:ascii="Arial" w:hAnsi="Arial" w:cs="Arial"/>
                <w:sz w:val="24"/>
                <w:szCs w:val="24"/>
              </w:rPr>
            </w:pPr>
            <w:r w:rsidRPr="00335670">
              <w:rPr>
                <w:rFonts w:ascii="Arial" w:hAnsi="Arial" w:cs="Arial"/>
                <w:sz w:val="24"/>
                <w:szCs w:val="24"/>
              </w:rPr>
              <w:t>Android SDK</w:t>
            </w:r>
          </w:p>
        </w:tc>
        <w:tc>
          <w:tcPr>
            <w:tcW w:w="4968" w:type="dxa"/>
            <w:vAlign w:val="center"/>
          </w:tcPr>
          <w:p w14:paraId="2C9ACE03"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Herramientas y servicios para desarrollo Android.</w:t>
            </w:r>
          </w:p>
        </w:tc>
      </w:tr>
      <w:tr w:rsidR="00D46823" w:rsidRPr="006773D6" w14:paraId="6F37B4F9" w14:textId="77777777">
        <w:trPr>
          <w:jc w:val="center"/>
        </w:trPr>
        <w:tc>
          <w:tcPr>
            <w:tcW w:w="4968" w:type="dxa"/>
            <w:vAlign w:val="center"/>
          </w:tcPr>
          <w:p w14:paraId="69A4197E" w14:textId="77777777" w:rsidR="00D46823" w:rsidRPr="00335670" w:rsidRDefault="006773D6">
            <w:pPr>
              <w:rPr>
                <w:rFonts w:ascii="Arial" w:hAnsi="Arial" w:cs="Arial"/>
                <w:sz w:val="24"/>
                <w:szCs w:val="24"/>
              </w:rPr>
            </w:pPr>
            <w:proofErr w:type="spellStart"/>
            <w:r w:rsidRPr="00335670">
              <w:rPr>
                <w:rFonts w:ascii="Arial" w:hAnsi="Arial" w:cs="Arial"/>
                <w:sz w:val="24"/>
                <w:szCs w:val="24"/>
              </w:rPr>
              <w:t>AndroidX</w:t>
            </w:r>
            <w:proofErr w:type="spellEnd"/>
          </w:p>
        </w:tc>
        <w:tc>
          <w:tcPr>
            <w:tcW w:w="4968" w:type="dxa"/>
            <w:vAlign w:val="center"/>
          </w:tcPr>
          <w:p w14:paraId="5772EE95"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Componentes para listas, interacción y compatibilidad.</w:t>
            </w:r>
          </w:p>
        </w:tc>
      </w:tr>
      <w:tr w:rsidR="00D46823" w:rsidRPr="006773D6" w14:paraId="2C732D58" w14:textId="77777777">
        <w:trPr>
          <w:jc w:val="center"/>
        </w:trPr>
        <w:tc>
          <w:tcPr>
            <w:tcW w:w="4968" w:type="dxa"/>
            <w:vAlign w:val="center"/>
          </w:tcPr>
          <w:p w14:paraId="4726B569" w14:textId="77777777" w:rsidR="00D46823" w:rsidRPr="00335670" w:rsidRDefault="006773D6">
            <w:pPr>
              <w:rPr>
                <w:rFonts w:ascii="Arial" w:hAnsi="Arial" w:cs="Arial"/>
                <w:sz w:val="24"/>
                <w:szCs w:val="24"/>
              </w:rPr>
            </w:pPr>
            <w:r w:rsidRPr="00335670">
              <w:rPr>
                <w:rFonts w:ascii="Arial" w:hAnsi="Arial" w:cs="Arial"/>
                <w:sz w:val="24"/>
                <w:szCs w:val="24"/>
              </w:rPr>
              <w:t>Material Design</w:t>
            </w:r>
          </w:p>
        </w:tc>
        <w:tc>
          <w:tcPr>
            <w:tcW w:w="4968" w:type="dxa"/>
            <w:vAlign w:val="center"/>
          </w:tcPr>
          <w:p w14:paraId="330A47D9"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Componentes visuales como botones flotantes y paneles inferiores.</w:t>
            </w:r>
          </w:p>
        </w:tc>
      </w:tr>
      <w:tr w:rsidR="00D46823" w:rsidRPr="006773D6" w14:paraId="375AC5E5" w14:textId="77777777">
        <w:trPr>
          <w:jc w:val="center"/>
        </w:trPr>
        <w:tc>
          <w:tcPr>
            <w:tcW w:w="4968" w:type="dxa"/>
            <w:vAlign w:val="center"/>
          </w:tcPr>
          <w:p w14:paraId="599F56D1" w14:textId="77777777" w:rsidR="00D46823" w:rsidRPr="00335670" w:rsidRDefault="006773D6">
            <w:pPr>
              <w:rPr>
                <w:rFonts w:ascii="Arial" w:hAnsi="Arial" w:cs="Arial"/>
                <w:sz w:val="24"/>
                <w:szCs w:val="24"/>
              </w:rPr>
            </w:pPr>
            <w:proofErr w:type="spellStart"/>
            <w:r w:rsidRPr="00335670">
              <w:rPr>
                <w:rFonts w:ascii="Arial" w:hAnsi="Arial" w:cs="Arial"/>
                <w:sz w:val="24"/>
                <w:szCs w:val="24"/>
              </w:rPr>
              <w:t>RecyclerView</w:t>
            </w:r>
            <w:proofErr w:type="spellEnd"/>
          </w:p>
        </w:tc>
        <w:tc>
          <w:tcPr>
            <w:tcW w:w="4968" w:type="dxa"/>
            <w:vAlign w:val="center"/>
          </w:tcPr>
          <w:p w14:paraId="50D28590"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Presentación dinámica de las tareas.</w:t>
            </w:r>
          </w:p>
        </w:tc>
      </w:tr>
      <w:tr w:rsidR="00D46823" w:rsidRPr="006773D6" w14:paraId="5A42A19C" w14:textId="77777777">
        <w:trPr>
          <w:jc w:val="center"/>
        </w:trPr>
        <w:tc>
          <w:tcPr>
            <w:tcW w:w="4968" w:type="dxa"/>
            <w:vAlign w:val="center"/>
          </w:tcPr>
          <w:p w14:paraId="3066C134" w14:textId="77777777" w:rsidR="00D46823" w:rsidRPr="00335670" w:rsidRDefault="006773D6">
            <w:pPr>
              <w:rPr>
                <w:rFonts w:ascii="Arial" w:hAnsi="Arial" w:cs="Arial"/>
                <w:sz w:val="24"/>
                <w:szCs w:val="24"/>
              </w:rPr>
            </w:pPr>
            <w:proofErr w:type="spellStart"/>
            <w:r w:rsidRPr="00335670">
              <w:rPr>
                <w:rFonts w:ascii="Arial" w:hAnsi="Arial" w:cs="Arial"/>
                <w:sz w:val="24"/>
                <w:szCs w:val="24"/>
              </w:rPr>
              <w:t>BottomSheetDialog</w:t>
            </w:r>
            <w:proofErr w:type="spellEnd"/>
          </w:p>
        </w:tc>
        <w:tc>
          <w:tcPr>
            <w:tcW w:w="4968" w:type="dxa"/>
            <w:vAlign w:val="center"/>
          </w:tcPr>
          <w:p w14:paraId="710EA7A7"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Formulario para creación y edición de tareas.</w:t>
            </w:r>
          </w:p>
        </w:tc>
      </w:tr>
      <w:tr w:rsidR="00D46823" w:rsidRPr="006773D6" w14:paraId="541AC4BC" w14:textId="77777777">
        <w:trPr>
          <w:jc w:val="center"/>
        </w:trPr>
        <w:tc>
          <w:tcPr>
            <w:tcW w:w="4968" w:type="dxa"/>
            <w:vAlign w:val="center"/>
          </w:tcPr>
          <w:p w14:paraId="493EC5E6" w14:textId="77777777" w:rsidR="00D46823" w:rsidRPr="00335670" w:rsidRDefault="006773D6">
            <w:pPr>
              <w:rPr>
                <w:rFonts w:ascii="Arial" w:hAnsi="Arial" w:cs="Arial"/>
                <w:sz w:val="24"/>
                <w:szCs w:val="24"/>
              </w:rPr>
            </w:pPr>
            <w:r w:rsidRPr="00335670">
              <w:rPr>
                <w:rFonts w:ascii="Arial" w:hAnsi="Arial" w:cs="Arial"/>
                <w:sz w:val="24"/>
                <w:szCs w:val="24"/>
              </w:rPr>
              <w:t>Speech Recognizer</w:t>
            </w:r>
          </w:p>
        </w:tc>
        <w:tc>
          <w:tcPr>
            <w:tcW w:w="4968" w:type="dxa"/>
            <w:vAlign w:val="center"/>
          </w:tcPr>
          <w:p w14:paraId="083AD56F"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Captura de tareas mediante voz.</w:t>
            </w:r>
          </w:p>
        </w:tc>
      </w:tr>
      <w:tr w:rsidR="00D46823" w:rsidRPr="006773D6" w14:paraId="05EC3B53" w14:textId="77777777">
        <w:trPr>
          <w:jc w:val="center"/>
        </w:trPr>
        <w:tc>
          <w:tcPr>
            <w:tcW w:w="4968" w:type="dxa"/>
            <w:vAlign w:val="center"/>
          </w:tcPr>
          <w:p w14:paraId="21FA5018" w14:textId="77777777" w:rsidR="00D46823" w:rsidRPr="00335670" w:rsidRDefault="006773D6">
            <w:pPr>
              <w:rPr>
                <w:rFonts w:ascii="Arial" w:hAnsi="Arial" w:cs="Arial"/>
                <w:sz w:val="24"/>
                <w:szCs w:val="24"/>
              </w:rPr>
            </w:pPr>
            <w:proofErr w:type="spellStart"/>
            <w:r w:rsidRPr="00335670">
              <w:rPr>
                <w:rFonts w:ascii="Arial" w:hAnsi="Arial" w:cs="Arial"/>
                <w:sz w:val="24"/>
                <w:szCs w:val="24"/>
              </w:rPr>
              <w:t>ItemTouchHelper</w:t>
            </w:r>
            <w:proofErr w:type="spellEnd"/>
          </w:p>
        </w:tc>
        <w:tc>
          <w:tcPr>
            <w:tcW w:w="4968" w:type="dxa"/>
            <w:vAlign w:val="center"/>
          </w:tcPr>
          <w:p w14:paraId="1ADF5C7F"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Implementación de gestos de deslizamiento.</w:t>
            </w:r>
          </w:p>
        </w:tc>
      </w:tr>
      <w:tr w:rsidR="00D46823" w:rsidRPr="006773D6" w14:paraId="588A0EFE" w14:textId="77777777">
        <w:trPr>
          <w:jc w:val="center"/>
        </w:trPr>
        <w:tc>
          <w:tcPr>
            <w:tcW w:w="4968" w:type="dxa"/>
            <w:vAlign w:val="center"/>
          </w:tcPr>
          <w:p w14:paraId="52AC81B2" w14:textId="77777777" w:rsidR="00D46823" w:rsidRPr="00335670" w:rsidRDefault="006773D6">
            <w:pPr>
              <w:rPr>
                <w:rFonts w:ascii="Arial" w:hAnsi="Arial" w:cs="Arial"/>
                <w:sz w:val="24"/>
                <w:szCs w:val="24"/>
              </w:rPr>
            </w:pPr>
            <w:proofErr w:type="spellStart"/>
            <w:r w:rsidRPr="00335670">
              <w:rPr>
                <w:rFonts w:ascii="Arial" w:hAnsi="Arial" w:cs="Arial"/>
                <w:sz w:val="24"/>
                <w:szCs w:val="24"/>
              </w:rPr>
              <w:t>SharedPreferences</w:t>
            </w:r>
            <w:proofErr w:type="spellEnd"/>
            <w:r w:rsidRPr="00335670">
              <w:rPr>
                <w:rFonts w:ascii="Arial" w:hAnsi="Arial" w:cs="Arial"/>
                <w:sz w:val="24"/>
                <w:szCs w:val="24"/>
              </w:rPr>
              <w:t xml:space="preserve"> y </w:t>
            </w:r>
            <w:proofErr w:type="spellStart"/>
            <w:r w:rsidRPr="00335670">
              <w:rPr>
                <w:rFonts w:ascii="Arial" w:hAnsi="Arial" w:cs="Arial"/>
                <w:sz w:val="24"/>
                <w:szCs w:val="24"/>
              </w:rPr>
              <w:t>Gson</w:t>
            </w:r>
            <w:proofErr w:type="spellEnd"/>
          </w:p>
        </w:tc>
        <w:tc>
          <w:tcPr>
            <w:tcW w:w="4968" w:type="dxa"/>
            <w:vAlign w:val="center"/>
          </w:tcPr>
          <w:p w14:paraId="3EF85963"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Almacenamiento local y recuperación de las tareas.</w:t>
            </w:r>
          </w:p>
        </w:tc>
      </w:tr>
      <w:tr w:rsidR="00D46823" w:rsidRPr="006773D6" w14:paraId="42F4DF33" w14:textId="77777777">
        <w:trPr>
          <w:jc w:val="center"/>
        </w:trPr>
        <w:tc>
          <w:tcPr>
            <w:tcW w:w="4968" w:type="dxa"/>
            <w:vAlign w:val="center"/>
          </w:tcPr>
          <w:p w14:paraId="436E12EB" w14:textId="77777777" w:rsidR="00D46823" w:rsidRPr="00335670" w:rsidRDefault="006773D6">
            <w:pPr>
              <w:rPr>
                <w:rFonts w:ascii="Arial" w:hAnsi="Arial" w:cs="Arial"/>
                <w:sz w:val="24"/>
                <w:szCs w:val="24"/>
              </w:rPr>
            </w:pPr>
            <w:r w:rsidRPr="00335670">
              <w:rPr>
                <w:rFonts w:ascii="Arial" w:hAnsi="Arial" w:cs="Arial"/>
                <w:sz w:val="24"/>
                <w:szCs w:val="24"/>
              </w:rPr>
              <w:t>Android Emulator</w:t>
            </w:r>
          </w:p>
        </w:tc>
        <w:tc>
          <w:tcPr>
            <w:tcW w:w="4968" w:type="dxa"/>
            <w:vAlign w:val="center"/>
          </w:tcPr>
          <w:p w14:paraId="70D8A9BE" w14:textId="77777777" w:rsidR="00D46823" w:rsidRPr="00335670" w:rsidRDefault="006773D6">
            <w:pPr>
              <w:rPr>
                <w:rFonts w:ascii="Arial" w:hAnsi="Arial" w:cs="Arial"/>
                <w:sz w:val="24"/>
                <w:szCs w:val="24"/>
                <w:lang w:val="es-DO"/>
              </w:rPr>
            </w:pPr>
            <w:r w:rsidRPr="00335670">
              <w:rPr>
                <w:rFonts w:ascii="Arial" w:hAnsi="Arial" w:cs="Arial"/>
                <w:sz w:val="24"/>
                <w:szCs w:val="24"/>
                <w:lang w:val="es-DO"/>
              </w:rPr>
              <w:t xml:space="preserve">Ejecución y pruebas de la </w:t>
            </w:r>
            <w:r w:rsidRPr="00335670">
              <w:rPr>
                <w:rFonts w:ascii="Arial" w:hAnsi="Arial" w:cs="Arial"/>
                <w:sz w:val="24"/>
                <w:szCs w:val="24"/>
                <w:lang w:val="es-DO"/>
              </w:rPr>
              <w:t>aplicación durante el desarrollo.</w:t>
            </w:r>
          </w:p>
        </w:tc>
      </w:tr>
    </w:tbl>
    <w:p w14:paraId="47238710" w14:textId="77777777" w:rsidR="00D46823" w:rsidRPr="00335670" w:rsidRDefault="006773D6">
      <w:pPr>
        <w:pStyle w:val="Heading1"/>
        <w:rPr>
          <w:rFonts w:ascii="Arial" w:hAnsi="Arial" w:cs="Arial"/>
          <w:color w:val="000000" w:themeColor="text1"/>
          <w:sz w:val="24"/>
          <w:szCs w:val="24"/>
          <w:lang w:val="es-DO"/>
        </w:rPr>
      </w:pPr>
      <w:r w:rsidRPr="00335670">
        <w:rPr>
          <w:rFonts w:ascii="Arial" w:hAnsi="Arial" w:cs="Arial"/>
          <w:color w:val="000000" w:themeColor="text1"/>
          <w:sz w:val="24"/>
          <w:szCs w:val="24"/>
          <w:lang w:val="es-DO"/>
        </w:rPr>
        <w:t>Conclusión</w:t>
      </w:r>
    </w:p>
    <w:p w14:paraId="39013AFE" w14:textId="77777777" w:rsidR="00D46823" w:rsidRPr="00335670" w:rsidRDefault="006773D6">
      <w:pPr>
        <w:spacing w:after="100" w:line="252" w:lineRule="auto"/>
        <w:jc w:val="both"/>
        <w:rPr>
          <w:rFonts w:ascii="Arial" w:hAnsi="Arial" w:cs="Arial"/>
          <w:sz w:val="24"/>
          <w:szCs w:val="24"/>
          <w:lang w:val="es-DO"/>
        </w:rPr>
      </w:pPr>
      <w:r w:rsidRPr="00335670">
        <w:rPr>
          <w:rFonts w:ascii="Arial" w:hAnsi="Arial" w:cs="Arial"/>
          <w:sz w:val="24"/>
          <w:szCs w:val="24"/>
          <w:lang w:val="es-DO"/>
        </w:rPr>
        <w:t xml:space="preserve">La planificación de </w:t>
      </w:r>
      <w:proofErr w:type="spellStart"/>
      <w:r w:rsidRPr="00335670">
        <w:rPr>
          <w:rFonts w:ascii="Arial" w:hAnsi="Arial" w:cs="Arial"/>
          <w:sz w:val="24"/>
          <w:szCs w:val="24"/>
          <w:lang w:val="es-DO"/>
        </w:rPr>
        <w:t>TaskFlow</w:t>
      </w:r>
      <w:proofErr w:type="spellEnd"/>
      <w:r w:rsidRPr="00335670">
        <w:rPr>
          <w:rFonts w:ascii="Arial" w:hAnsi="Arial" w:cs="Arial"/>
          <w:sz w:val="24"/>
          <w:szCs w:val="24"/>
          <w:lang w:val="es-DO"/>
        </w:rPr>
        <w:t xml:space="preserve"> RD permitió establecer con claridad el problema que se desea abordar, los usuarios beneficiados y las funciones que deberá proporcionar la aplicación antes de continuar ampliando su desarrollo. La definición previa del alcance, los requerimientos, las herramientas y un cronograma de trabajo facilita mantener un proceso organizado y permite evaluar cada avance de forma progresiva.</w:t>
      </w:r>
    </w:p>
    <w:p w14:paraId="7F40F55E" w14:textId="3256C004" w:rsidR="00D46823" w:rsidRPr="00117AC0" w:rsidRDefault="006773D6">
      <w:pPr>
        <w:spacing w:after="100" w:line="252" w:lineRule="auto"/>
        <w:jc w:val="both"/>
        <w:rPr>
          <w:lang w:val="es-DO"/>
        </w:rPr>
      </w:pPr>
      <w:r w:rsidRPr="00335670">
        <w:rPr>
          <w:rFonts w:ascii="Arial" w:hAnsi="Arial" w:cs="Arial"/>
          <w:sz w:val="24"/>
          <w:szCs w:val="24"/>
          <w:lang w:val="es-DO"/>
        </w:rPr>
        <w:t xml:space="preserve">Aunque se trata de un proyecto individual, se mantuvo una organización por etapas y responsabilidades, lo que permitió aplicar un proceso de desarrollo estructurado. </w:t>
      </w:r>
      <w:proofErr w:type="spellStart"/>
      <w:r w:rsidRPr="00335670">
        <w:rPr>
          <w:rFonts w:ascii="Arial" w:hAnsi="Arial" w:cs="Arial"/>
          <w:sz w:val="24"/>
          <w:szCs w:val="24"/>
          <w:lang w:val="es-DO"/>
        </w:rPr>
        <w:t>TaskFlow</w:t>
      </w:r>
      <w:proofErr w:type="spellEnd"/>
      <w:r w:rsidRPr="00335670">
        <w:rPr>
          <w:rFonts w:ascii="Arial" w:hAnsi="Arial" w:cs="Arial"/>
          <w:sz w:val="24"/>
          <w:szCs w:val="24"/>
          <w:lang w:val="es-DO"/>
        </w:rPr>
        <w:t xml:space="preserve"> RD busca evolucionar desde una lista de tareas básica hacia una herramienta más completa, aprovechando las capacidades de los dispositivos móviles para ofrecer una experiencia práctica, accesible </w:t>
      </w:r>
      <w:r w:rsidR="00097645">
        <w:rPr>
          <w:rFonts w:ascii="Arial" w:hAnsi="Arial" w:cs="Arial"/>
          <w:sz w:val="24"/>
          <w:szCs w:val="24"/>
          <w:lang w:val="es-DO"/>
        </w:rPr>
        <w:t>y fácil.</w:t>
      </w:r>
    </w:p>
    <w:sectPr w:rsidR="00D46823" w:rsidRPr="00117AC0"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BBD43" w14:textId="77777777" w:rsidR="00123CA7" w:rsidRDefault="00123CA7">
      <w:pPr>
        <w:spacing w:after="0" w:line="240" w:lineRule="auto"/>
      </w:pPr>
      <w:r>
        <w:separator/>
      </w:r>
    </w:p>
  </w:endnote>
  <w:endnote w:type="continuationSeparator" w:id="0">
    <w:p w14:paraId="617FFC77" w14:textId="77777777" w:rsidR="00123CA7" w:rsidRDefault="00123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7A499" w14:textId="6E7B0EC6" w:rsidR="00D46823" w:rsidRDefault="006773D6">
    <w:pPr>
      <w:pStyle w:val="Footer"/>
      <w:jc w:val="center"/>
    </w:pPr>
    <w:r>
      <w:t xml:space="preserve">Página </w:t>
    </w:r>
    <w:r>
      <w:fldChar w:fldCharType="begin"/>
    </w:r>
    <w:r>
      <w:instrText xml:space="preserve"> PAGE </w:instrText>
    </w:r>
    <w:r>
      <w:fldChar w:fldCharType="separate"/>
    </w:r>
    <w:r w:rsidR="00117AC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014F2" w14:textId="77777777" w:rsidR="00123CA7" w:rsidRDefault="00123CA7">
      <w:pPr>
        <w:spacing w:after="0" w:line="240" w:lineRule="auto"/>
      </w:pPr>
      <w:r>
        <w:separator/>
      </w:r>
    </w:p>
  </w:footnote>
  <w:footnote w:type="continuationSeparator" w:id="0">
    <w:p w14:paraId="16A2EC23" w14:textId="77777777" w:rsidR="00123CA7" w:rsidRDefault="00123C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4261588">
    <w:abstractNumId w:val="8"/>
  </w:num>
  <w:num w:numId="2" w16cid:durableId="226770920">
    <w:abstractNumId w:val="6"/>
  </w:num>
  <w:num w:numId="3" w16cid:durableId="665399503">
    <w:abstractNumId w:val="5"/>
  </w:num>
  <w:num w:numId="4" w16cid:durableId="2013332460">
    <w:abstractNumId w:val="4"/>
  </w:num>
  <w:num w:numId="5" w16cid:durableId="2035112932">
    <w:abstractNumId w:val="7"/>
  </w:num>
  <w:num w:numId="6" w16cid:durableId="604846737">
    <w:abstractNumId w:val="3"/>
  </w:num>
  <w:num w:numId="7" w16cid:durableId="926109825">
    <w:abstractNumId w:val="2"/>
  </w:num>
  <w:num w:numId="8" w16cid:durableId="375005485">
    <w:abstractNumId w:val="1"/>
  </w:num>
  <w:num w:numId="9" w16cid:durableId="876545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645"/>
    <w:rsid w:val="00117AC0"/>
    <w:rsid w:val="00123CA7"/>
    <w:rsid w:val="0015074B"/>
    <w:rsid w:val="0029639D"/>
    <w:rsid w:val="00326F90"/>
    <w:rsid w:val="00335670"/>
    <w:rsid w:val="00554891"/>
    <w:rsid w:val="006773D6"/>
    <w:rsid w:val="00724B84"/>
    <w:rsid w:val="00AA1D8D"/>
    <w:rsid w:val="00B47730"/>
    <w:rsid w:val="00CB0664"/>
    <w:rsid w:val="00D46823"/>
    <w:rsid w:val="00F10BDD"/>
    <w:rsid w:val="00F50015"/>
    <w:rsid w:val="00FB228E"/>
    <w:rsid w:val="00FB53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E76367-68CF-40DE-8A05-397ED468C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1377</Words>
  <Characters>7854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widelmi cabrera</cp:lastModifiedBy>
  <cp:revision>9</cp:revision>
  <dcterms:created xsi:type="dcterms:W3CDTF">2013-12-23T23:15:00Z</dcterms:created>
  <dcterms:modified xsi:type="dcterms:W3CDTF">2026-09-28T22:13:00Z</dcterms:modified>
  <cp:category/>
</cp:coreProperties>
</file>