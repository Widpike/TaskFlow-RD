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4968B" w14:textId="77777777" w:rsidR="005C5939" w:rsidRPr="00BD2809" w:rsidRDefault="005C5939" w:rsidP="005C5939">
      <w:pPr>
        <w:spacing w:line="480" w:lineRule="auto"/>
        <w:rPr>
          <w:rFonts w:cs="Arial"/>
          <w:b/>
          <w:bCs/>
          <w:sz w:val="32"/>
          <w:szCs w:val="32"/>
          <w:lang w:eastAsia="es-US"/>
        </w:rPr>
      </w:pPr>
      <w:r w:rsidRPr="00BD2809">
        <w:rPr>
          <w:rFonts w:cs="Arial"/>
          <w:b/>
          <w:bCs/>
          <w:noProof/>
          <w:sz w:val="32"/>
          <w:szCs w:val="32"/>
          <w:lang w:eastAsia="es-US"/>
        </w:rPr>
        <w:drawing>
          <wp:anchor distT="0" distB="0" distL="114300" distR="114300" simplePos="0" relativeHeight="251662336" behindDoc="0" locked="0" layoutInCell="1" allowOverlap="1" wp14:anchorId="368278E0" wp14:editId="4663E9F7">
            <wp:simplePos x="0" y="0"/>
            <wp:positionH relativeFrom="margin">
              <wp:posOffset>1782592</wp:posOffset>
            </wp:positionH>
            <wp:positionV relativeFrom="margin">
              <wp:posOffset>-36684</wp:posOffset>
            </wp:positionV>
            <wp:extent cx="2759075" cy="1308100"/>
            <wp:effectExtent l="0" t="0" r="0" b="0"/>
            <wp:wrapSquare wrapText="bothSides"/>
            <wp:docPr id="200" name="Picture 20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9075" cy="13081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213723D" wp14:editId="3F1248E8">
                <wp:simplePos x="0" y="0"/>
                <wp:positionH relativeFrom="margin">
                  <wp:posOffset>759313</wp:posOffset>
                </wp:positionH>
                <wp:positionV relativeFrom="paragraph">
                  <wp:posOffset>-511175</wp:posOffset>
                </wp:positionV>
                <wp:extent cx="4726305" cy="62420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6305" cy="624205"/>
                        </a:xfrm>
                        <a:prstGeom prst="rect">
                          <a:avLst/>
                        </a:prstGeom>
                        <a:noFill/>
                        <a:ln>
                          <a:noFill/>
                        </a:ln>
                      </wps:spPr>
                      <wps:txbx>
                        <w:txbxContent>
                          <w:p w14:paraId="19CC80C2" w14:textId="77777777" w:rsidR="005C5939" w:rsidRPr="00355658" w:rsidRDefault="005C5939" w:rsidP="005C5939">
                            <w:pPr>
                              <w:rPr>
                                <w:rFonts w:cs="Arial"/>
                                <w:b/>
                                <w:bCs/>
                                <w:noProof/>
                                <w:color w:val="000000" w:themeColor="text1"/>
                                <w:sz w:val="48"/>
                                <w:szCs w:val="48"/>
                                <w:lang w:val="es-419"/>
                              </w:rPr>
                            </w:pPr>
                            <w:r w:rsidRPr="00355658">
                              <w:rPr>
                                <w:rFonts w:cs="Arial"/>
                                <w:b/>
                                <w:bCs/>
                                <w:noProof/>
                                <w:color w:val="000000" w:themeColor="text1"/>
                                <w:sz w:val="48"/>
                                <w:szCs w:val="48"/>
                                <w:lang w:val="es-419"/>
                              </w:rPr>
                              <w:t>Universidad Abierta Para Adultos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213723D" id="_x0000_t202" coordsize="21600,21600" o:spt="202" path="m,l,21600r21600,l21600,xe">
                <v:stroke joinstyle="miter"/>
                <v:path gradientshapeok="t" o:connecttype="rect"/>
              </v:shapetype>
              <v:shape id="Text Box 15" o:spid="_x0000_s1026" type="#_x0000_t202" style="position:absolute;margin-left:59.8pt;margin-top:-40.25pt;width:372.15pt;height:49.15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" filled="f" stroked="f">
                <v:textbox style="mso-fit-shape-to-text:t">
                  <w:txbxContent>
                    <w:p w14:paraId="19CC80C2" w14:textId="77777777" w:rsidR="005C5939" w:rsidRPr="00355658" w:rsidRDefault="005C5939" w:rsidP="005C5939">
                      <w:pPr>
                        <w:rPr>
                          <w:rFonts w:cs="Arial"/>
                          <w:b/>
                          <w:bCs/>
                          <w:noProof/>
                          <w:color w:val="000000" w:themeColor="text1"/>
                          <w:sz w:val="48"/>
                          <w:szCs w:val="48"/>
                          <w:lang w:val="es-419"/>
                        </w:rPr>
                      </w:pPr>
                      <w:r w:rsidRPr="00355658">
                        <w:rPr>
                          <w:rFonts w:cs="Arial"/>
                          <w:b/>
                          <w:bCs/>
                          <w:noProof/>
                          <w:color w:val="000000" w:themeColor="text1"/>
                          <w:sz w:val="48"/>
                          <w:szCs w:val="48"/>
                          <w:lang w:val="es-419"/>
                        </w:rPr>
                        <w:t>Universidad Abierta Para Adultos</w:t>
                      </w:r>
                    </w:p>
                  </w:txbxContent>
                </v:textbox>
                <w10:wrap anchorx="margin"/>
              </v:shape>
            </w:pict>
          </mc:Fallback>
        </mc:AlternateContent>
      </w:r>
    </w:p>
    <w:p w14:paraId="75F0462F" w14:textId="77777777" w:rsidR="005C5939" w:rsidRPr="00BD2809" w:rsidRDefault="005C5939" w:rsidP="005C5939">
      <w:pPr>
        <w:spacing w:line="480" w:lineRule="auto"/>
        <w:jc w:val="center"/>
        <w:rPr>
          <w:rFonts w:cs="Arial"/>
          <w:b/>
          <w:bCs/>
          <w:sz w:val="32"/>
          <w:szCs w:val="32"/>
          <w:lang w:eastAsia="es-US"/>
        </w:rPr>
      </w:pPr>
    </w:p>
    <w:p w14:paraId="1DC1644D" w14:textId="77777777" w:rsidR="005C5939" w:rsidRPr="00BD2809" w:rsidRDefault="005C5939" w:rsidP="005C5939">
      <w:pPr>
        <w:spacing w:line="480" w:lineRule="auto"/>
        <w:jc w:val="center"/>
        <w:rPr>
          <w:rFonts w:cs="Arial"/>
          <w:b/>
          <w:bCs/>
          <w:sz w:val="32"/>
          <w:szCs w:val="32"/>
          <w:lang w:eastAsia="es-US"/>
        </w:rPr>
      </w:pPr>
      <w:r>
        <w:rPr>
          <w:noProof/>
        </w:rPr>
        <mc:AlternateContent>
          <mc:Choice Requires="wps">
            <w:drawing>
              <wp:anchor distT="0" distB="0" distL="114300" distR="114300" simplePos="0" relativeHeight="251656192" behindDoc="0" locked="0" layoutInCell="1" allowOverlap="1" wp14:anchorId="3B83AF58" wp14:editId="45EAA340">
                <wp:simplePos x="0" y="0"/>
                <wp:positionH relativeFrom="margin">
                  <wp:posOffset>1059042</wp:posOffset>
                </wp:positionH>
                <wp:positionV relativeFrom="paragraph">
                  <wp:posOffset>304469</wp:posOffset>
                </wp:positionV>
                <wp:extent cx="3976370" cy="59118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6370" cy="591185"/>
                        </a:xfrm>
                        <a:prstGeom prst="rect">
                          <a:avLst/>
                        </a:prstGeom>
                        <a:noFill/>
                        <a:ln>
                          <a:noFill/>
                        </a:ln>
                      </wps:spPr>
                      <wps:txbx>
                        <w:txbxContent>
                          <w:p w14:paraId="55744414" w14:textId="77777777" w:rsidR="005C5939" w:rsidRPr="00355658" w:rsidRDefault="005C5939" w:rsidP="005C5939">
                            <w:pPr>
                              <w:rPr>
                                <w:rFonts w:ascii="Roboto" w:hAnsi="Roboto"/>
                                <w:noProof/>
                                <w:color w:val="EE8640"/>
                                <w:sz w:val="44"/>
                                <w:szCs w:val="44"/>
                                <w:lang w:val="es-419"/>
                              </w:rPr>
                            </w:pPr>
                            <w:r w:rsidRPr="00355658">
                              <w:rPr>
                                <w:rFonts w:ascii="Roboto" w:hAnsi="Roboto"/>
                                <w:noProof/>
                                <w:color w:val="EE8640"/>
                                <w:sz w:val="44"/>
                                <w:szCs w:val="44"/>
                                <w:lang w:val="es-419"/>
                              </w:rPr>
                              <w:t xml:space="preserve">Educacion </w:t>
                            </w:r>
                            <w:r w:rsidRPr="00355658">
                              <w:rPr>
                                <w:rFonts w:cs="Arial"/>
                                <w:noProof/>
                                <w:color w:val="EE8640"/>
                                <w:sz w:val="44"/>
                                <w:szCs w:val="44"/>
                                <w:lang w:val="es-419"/>
                              </w:rPr>
                              <w:t>superior</w:t>
                            </w:r>
                            <w:r w:rsidRPr="00355658">
                              <w:rPr>
                                <w:rFonts w:ascii="Roboto" w:hAnsi="Roboto"/>
                                <w:noProof/>
                                <w:color w:val="EE8640"/>
                                <w:sz w:val="44"/>
                                <w:szCs w:val="44"/>
                                <w:lang w:val="es-419"/>
                              </w:rPr>
                              <w:t xml:space="preserve"> a distancia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B83AF58" id="Text Box 14" o:spid="_x0000_s1027" type="#_x0000_t202" style="position:absolute;left:0;text-align:left;margin-left:83.4pt;margin-top:23.95pt;width:313.1pt;height:46.55pt;z-index:25165619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" filled="f" stroked="f">
                <v:textbox style="mso-fit-shape-to-text:t">
                  <w:txbxContent>
                    <w:p w14:paraId="55744414" w14:textId="77777777" w:rsidR="005C5939" w:rsidRPr="00355658" w:rsidRDefault="005C5939" w:rsidP="005C5939">
                      <w:pPr>
                        <w:rPr>
                          <w:rFonts w:ascii="Roboto" w:hAnsi="Roboto"/>
                          <w:noProof/>
                          <w:color w:val="EE8640"/>
                          <w:sz w:val="44"/>
                          <w:szCs w:val="44"/>
                          <w:lang w:val="es-419"/>
                        </w:rPr>
                      </w:pPr>
                      <w:r w:rsidRPr="00355658">
                        <w:rPr>
                          <w:rFonts w:ascii="Roboto" w:hAnsi="Roboto"/>
                          <w:noProof/>
                          <w:color w:val="EE8640"/>
                          <w:sz w:val="44"/>
                          <w:szCs w:val="44"/>
                          <w:lang w:val="es-419"/>
                        </w:rPr>
                        <w:t xml:space="preserve">Educacion </w:t>
                      </w:r>
                      <w:r w:rsidRPr="00355658">
                        <w:rPr>
                          <w:rFonts w:cs="Arial"/>
                          <w:noProof/>
                          <w:color w:val="EE8640"/>
                          <w:sz w:val="44"/>
                          <w:szCs w:val="44"/>
                          <w:lang w:val="es-419"/>
                        </w:rPr>
                        <w:t>superior</w:t>
                      </w:r>
                      <w:r w:rsidRPr="00355658">
                        <w:rPr>
                          <w:rFonts w:ascii="Roboto" w:hAnsi="Roboto"/>
                          <w:noProof/>
                          <w:color w:val="EE8640"/>
                          <w:sz w:val="44"/>
                          <w:szCs w:val="44"/>
                          <w:lang w:val="es-419"/>
                        </w:rPr>
                        <w:t xml:space="preserve"> a distancia</w:t>
                      </w:r>
                    </w:p>
                  </w:txbxContent>
                </v:textbox>
                <w10:wrap anchorx="margin"/>
              </v:shape>
            </w:pict>
          </mc:Fallback>
        </mc:AlternateContent>
      </w:r>
    </w:p>
    <w:p w14:paraId="1F318EC1" w14:textId="77777777" w:rsidR="005C5939" w:rsidRPr="00BD2809" w:rsidRDefault="005C5939" w:rsidP="005C5939">
      <w:pPr>
        <w:spacing w:line="360" w:lineRule="auto"/>
        <w:jc w:val="center"/>
        <w:rPr>
          <w:rFonts w:cs="Arial"/>
          <w:b/>
          <w:color w:val="1F4E79"/>
          <w:sz w:val="32"/>
          <w:szCs w:val="20"/>
        </w:rPr>
      </w:pPr>
    </w:p>
    <w:p w14:paraId="4B3E3F1B" w14:textId="77777777" w:rsidR="005C5939" w:rsidRPr="00117AC0" w:rsidRDefault="005C5939" w:rsidP="005C5939">
      <w:pPr>
        <w:spacing w:after="240" w:line="360" w:lineRule="auto"/>
        <w:jc w:val="center"/>
        <w:rPr>
          <w:rFonts w:cs="Arial"/>
          <w:b/>
          <w:color w:val="1F4E79"/>
          <w:sz w:val="32"/>
          <w:szCs w:val="20"/>
          <w:lang w:val="es-DO"/>
        </w:rPr>
      </w:pPr>
      <w:r w:rsidRPr="00117AC0">
        <w:rPr>
          <w:rFonts w:cs="Arial"/>
          <w:b/>
          <w:color w:val="1F4E79"/>
          <w:sz w:val="32"/>
          <w:szCs w:val="20"/>
          <w:lang w:val="es-DO"/>
        </w:rPr>
        <w:t>ESCUELA</w:t>
      </w:r>
    </w:p>
    <w:p w14:paraId="2E07C31B" w14:textId="77777777" w:rsidR="005C5939" w:rsidRPr="00117AC0"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Ciencias y Tecnología</w:t>
      </w:r>
    </w:p>
    <w:p w14:paraId="7AD4A38B" w14:textId="77777777" w:rsidR="005C5939" w:rsidRPr="00117AC0" w:rsidRDefault="005C5939" w:rsidP="005C5939">
      <w:pPr>
        <w:spacing w:after="120" w:line="360" w:lineRule="auto"/>
        <w:jc w:val="center"/>
        <w:rPr>
          <w:rFonts w:cs="Arial"/>
          <w:b/>
          <w:color w:val="1F4E79"/>
          <w:sz w:val="32"/>
          <w:szCs w:val="20"/>
          <w:lang w:val="es-DO"/>
        </w:rPr>
      </w:pPr>
      <w:r w:rsidRPr="00117AC0">
        <w:rPr>
          <w:rFonts w:cs="Arial"/>
          <w:b/>
          <w:color w:val="1F4E79"/>
          <w:sz w:val="32"/>
          <w:szCs w:val="20"/>
          <w:lang w:val="es-DO"/>
        </w:rPr>
        <w:t>ASIGNATURA</w:t>
      </w:r>
    </w:p>
    <w:p w14:paraId="4A93094D" w14:textId="77777777" w:rsidR="005C5939" w:rsidRPr="00117AC0"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Seminario de proyectos I</w:t>
      </w:r>
      <w:r>
        <w:rPr>
          <w:rFonts w:cs="Arial"/>
          <w:b/>
          <w:bCs/>
          <w:sz w:val="28"/>
          <w:szCs w:val="28"/>
          <w:lang w:val="es-DO" w:eastAsia="es-US"/>
        </w:rPr>
        <w:t>I</w:t>
      </w:r>
    </w:p>
    <w:p w14:paraId="05D8A7EB" w14:textId="77777777" w:rsidR="005C5939" w:rsidRPr="00117AC0" w:rsidRDefault="005C5939" w:rsidP="005C5939">
      <w:pPr>
        <w:spacing w:after="120" w:line="360" w:lineRule="auto"/>
        <w:jc w:val="center"/>
        <w:rPr>
          <w:rFonts w:cs="Arial"/>
          <w:b/>
          <w:color w:val="1F4E79"/>
          <w:sz w:val="32"/>
          <w:szCs w:val="20"/>
          <w:lang w:val="es-DO"/>
        </w:rPr>
      </w:pPr>
      <w:r w:rsidRPr="00117AC0">
        <w:rPr>
          <w:rFonts w:cs="Arial"/>
          <w:b/>
          <w:color w:val="1F4E79"/>
          <w:sz w:val="32"/>
          <w:szCs w:val="20"/>
          <w:lang w:val="es-DO"/>
        </w:rPr>
        <w:t>FACILITADOR</w:t>
      </w:r>
    </w:p>
    <w:p w14:paraId="63AE86C9" w14:textId="77777777" w:rsidR="005C5939" w:rsidRPr="00117AC0"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Henry Candelario</w:t>
      </w:r>
    </w:p>
    <w:p w14:paraId="3975B180" w14:textId="77777777" w:rsidR="005C5939" w:rsidRPr="00117AC0" w:rsidRDefault="005C5939" w:rsidP="005C5939">
      <w:pPr>
        <w:spacing w:after="120" w:line="360" w:lineRule="auto"/>
        <w:jc w:val="center"/>
        <w:rPr>
          <w:rFonts w:cs="Arial"/>
          <w:b/>
          <w:color w:val="1F4E79"/>
          <w:sz w:val="32"/>
          <w:szCs w:val="20"/>
          <w:lang w:val="es-DO"/>
        </w:rPr>
      </w:pPr>
      <w:r w:rsidRPr="00117AC0">
        <w:rPr>
          <w:rFonts w:cs="Arial"/>
          <w:b/>
          <w:color w:val="1F4E79"/>
          <w:sz w:val="32"/>
          <w:szCs w:val="20"/>
          <w:lang w:val="es-DO"/>
        </w:rPr>
        <w:t>PARTICIPANTE</w:t>
      </w:r>
    </w:p>
    <w:p w14:paraId="7327453A" w14:textId="77777777" w:rsidR="005C5939" w:rsidRPr="00117AC0"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Widelmis O. Peña Cabrera</w:t>
      </w:r>
    </w:p>
    <w:p w14:paraId="4497B815" w14:textId="77777777" w:rsidR="005C5939" w:rsidRPr="00117AC0" w:rsidRDefault="005C5939" w:rsidP="005C5939">
      <w:pPr>
        <w:spacing w:after="120" w:line="360" w:lineRule="auto"/>
        <w:jc w:val="center"/>
        <w:rPr>
          <w:rFonts w:cs="Arial"/>
          <w:b/>
          <w:color w:val="1F4E79"/>
          <w:sz w:val="32"/>
          <w:szCs w:val="20"/>
          <w:lang w:val="es-DO"/>
        </w:rPr>
      </w:pPr>
      <w:r w:rsidRPr="00117AC0">
        <w:rPr>
          <w:rFonts w:cs="Arial"/>
          <w:b/>
          <w:color w:val="1F4E79"/>
          <w:sz w:val="32"/>
          <w:szCs w:val="20"/>
          <w:lang w:val="es-DO"/>
        </w:rPr>
        <w:t>MATRICULA</w:t>
      </w:r>
    </w:p>
    <w:p w14:paraId="0B7DDAC5" w14:textId="77777777" w:rsidR="005C5939" w:rsidRPr="00117AC0"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100055703</w:t>
      </w:r>
    </w:p>
    <w:p w14:paraId="763E6293" w14:textId="77777777" w:rsidR="005C5939" w:rsidRPr="00117AC0" w:rsidRDefault="005C5939" w:rsidP="005C5939">
      <w:pPr>
        <w:spacing w:after="120" w:line="360" w:lineRule="auto"/>
        <w:jc w:val="center"/>
        <w:rPr>
          <w:rFonts w:cs="Arial"/>
          <w:b/>
          <w:color w:val="1F4E79"/>
          <w:sz w:val="32"/>
          <w:szCs w:val="20"/>
          <w:lang w:val="es-DO"/>
        </w:rPr>
      </w:pPr>
      <w:r w:rsidRPr="00117AC0">
        <w:rPr>
          <w:rFonts w:cs="Arial"/>
          <w:b/>
          <w:color w:val="1F4E79"/>
          <w:sz w:val="32"/>
          <w:szCs w:val="20"/>
          <w:lang w:val="es-DO"/>
        </w:rPr>
        <w:t>TEMA</w:t>
      </w:r>
    </w:p>
    <w:p w14:paraId="52588548" w14:textId="23AFC81B" w:rsidR="005C5939" w:rsidRPr="00117AC0"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 xml:space="preserve"> </w:t>
      </w:r>
      <w:r>
        <w:rPr>
          <w:rFonts w:cs="Arial"/>
          <w:b/>
          <w:bCs/>
          <w:sz w:val="28"/>
          <w:szCs w:val="28"/>
          <w:lang w:val="es-DO" w:eastAsia="es-US"/>
        </w:rPr>
        <w:t>Dirección del proyecto y gestión de las Operaciones</w:t>
      </w:r>
      <w:r w:rsidRPr="00117AC0">
        <w:rPr>
          <w:rFonts w:cs="Arial"/>
          <w:b/>
          <w:bCs/>
          <w:sz w:val="28"/>
          <w:szCs w:val="28"/>
          <w:lang w:val="es-DO" w:eastAsia="es-US"/>
        </w:rPr>
        <w:t xml:space="preserve"> </w:t>
      </w:r>
    </w:p>
    <w:p w14:paraId="28FDF9F1" w14:textId="77777777" w:rsidR="005C5939" w:rsidRPr="00117AC0" w:rsidRDefault="005C5939" w:rsidP="005C5939">
      <w:pPr>
        <w:spacing w:after="120" w:line="360" w:lineRule="auto"/>
        <w:jc w:val="center"/>
        <w:rPr>
          <w:rFonts w:cs="Arial"/>
          <w:b/>
          <w:color w:val="1F4E79"/>
          <w:sz w:val="32"/>
          <w:szCs w:val="20"/>
          <w:lang w:val="es-DO"/>
        </w:rPr>
      </w:pPr>
      <w:r w:rsidRPr="00117AC0">
        <w:rPr>
          <w:rFonts w:cs="Arial"/>
          <w:b/>
          <w:color w:val="1F4E79"/>
          <w:sz w:val="32"/>
          <w:szCs w:val="20"/>
          <w:lang w:val="es-DO"/>
        </w:rPr>
        <w:t>LUGAR Y FECHA</w:t>
      </w:r>
    </w:p>
    <w:p w14:paraId="326A63C6" w14:textId="61528645" w:rsidR="007347FB" w:rsidRDefault="005C5939" w:rsidP="005C5939">
      <w:pPr>
        <w:spacing w:after="120" w:line="360" w:lineRule="auto"/>
        <w:jc w:val="center"/>
        <w:rPr>
          <w:rFonts w:cs="Arial"/>
          <w:b/>
          <w:bCs/>
          <w:sz w:val="28"/>
          <w:szCs w:val="28"/>
          <w:lang w:val="es-DO" w:eastAsia="es-US"/>
        </w:rPr>
      </w:pPr>
      <w:r w:rsidRPr="00117AC0">
        <w:rPr>
          <w:rFonts w:cs="Arial"/>
          <w:b/>
          <w:bCs/>
          <w:sz w:val="28"/>
          <w:szCs w:val="28"/>
          <w:lang w:val="es-DO" w:eastAsia="es-US"/>
        </w:rPr>
        <w:t xml:space="preserve">Santiago de los caballeros, </w:t>
      </w:r>
      <w:r>
        <w:rPr>
          <w:rFonts w:cs="Arial"/>
          <w:b/>
          <w:bCs/>
          <w:sz w:val="28"/>
          <w:szCs w:val="28"/>
          <w:lang w:val="es-DO" w:eastAsia="es-US"/>
        </w:rPr>
        <w:t>13</w:t>
      </w:r>
      <w:r w:rsidRPr="00117AC0">
        <w:rPr>
          <w:rFonts w:cs="Arial"/>
          <w:b/>
          <w:bCs/>
          <w:sz w:val="28"/>
          <w:szCs w:val="28"/>
          <w:lang w:val="es-DO" w:eastAsia="es-US"/>
        </w:rPr>
        <w:t xml:space="preserve"> </w:t>
      </w:r>
      <w:r>
        <w:rPr>
          <w:rFonts w:cs="Arial"/>
          <w:b/>
          <w:bCs/>
          <w:sz w:val="28"/>
          <w:szCs w:val="28"/>
          <w:lang w:val="es-DO" w:eastAsia="es-US"/>
        </w:rPr>
        <w:t>Sep.</w:t>
      </w:r>
      <w:r w:rsidRPr="00117AC0">
        <w:rPr>
          <w:rFonts w:cs="Arial"/>
          <w:b/>
          <w:bCs/>
          <w:sz w:val="28"/>
          <w:szCs w:val="28"/>
          <w:lang w:val="es-DO" w:eastAsia="es-US"/>
        </w:rPr>
        <w:t xml:space="preserve"> 2026</w:t>
      </w:r>
    </w:p>
    <w:p w14:paraId="6C665C6A" w14:textId="5BAE67B9" w:rsidR="008763A3" w:rsidRPr="00B83F10" w:rsidRDefault="007347FB" w:rsidP="00F033EB">
      <w:pPr>
        <w:rPr>
          <w:rFonts w:ascii="Arial" w:hAnsi="Arial" w:cs="Arial"/>
          <w:sz w:val="24"/>
          <w:szCs w:val="24"/>
          <w:lang w:val="es-DO"/>
        </w:rPr>
      </w:pPr>
      <w:r>
        <w:rPr>
          <w:rFonts w:cs="Arial"/>
          <w:b/>
          <w:bCs/>
          <w:sz w:val="28"/>
          <w:szCs w:val="28"/>
          <w:lang w:val="es-DO" w:eastAsia="es-US"/>
        </w:rPr>
        <w:br w:type="page"/>
      </w:r>
    </w:p>
    <w:p w14:paraId="1ECE78FB" w14:textId="4A727D6C" w:rsidR="00F67E1C" w:rsidRPr="00B83F10" w:rsidRDefault="00000000" w:rsidP="00F033EB">
      <w:pPr>
        <w:jc w:val="both"/>
        <w:rPr>
          <w:rFonts w:ascii="Arial" w:hAnsi="Arial" w:cs="Arial"/>
          <w:sz w:val="24"/>
          <w:szCs w:val="24"/>
          <w:lang w:val="es-DO"/>
        </w:rPr>
      </w:pPr>
      <w:r w:rsidRPr="00B83F10">
        <w:rPr>
          <w:rFonts w:ascii="Arial" w:hAnsi="Arial" w:cs="Arial"/>
          <w:b/>
          <w:sz w:val="24"/>
          <w:szCs w:val="24"/>
          <w:lang w:val="es-DO"/>
        </w:rPr>
        <w:lastRenderedPageBreak/>
        <w:t xml:space="preserve">Introducción. </w:t>
      </w:r>
      <w:r w:rsidRPr="00B83F10">
        <w:rPr>
          <w:rFonts w:ascii="Arial" w:hAnsi="Arial" w:cs="Arial"/>
          <w:sz w:val="24"/>
          <w:szCs w:val="24"/>
          <w:lang w:val="es-DO"/>
        </w:rPr>
        <w:t xml:space="preserve">En esta fase se documenta el proceso de construcción e implementación de </w:t>
      </w:r>
      <w:proofErr w:type="spellStart"/>
      <w:r w:rsidRPr="00B83F10">
        <w:rPr>
          <w:rFonts w:ascii="Arial" w:hAnsi="Arial" w:cs="Arial"/>
          <w:sz w:val="24"/>
          <w:szCs w:val="24"/>
          <w:lang w:val="es-DO"/>
        </w:rPr>
        <w:t>TaskFlow</w:t>
      </w:r>
      <w:proofErr w:type="spellEnd"/>
      <w:r w:rsidRPr="00B83F10">
        <w:rPr>
          <w:rFonts w:ascii="Arial" w:hAnsi="Arial" w:cs="Arial"/>
          <w:sz w:val="24"/>
          <w:szCs w:val="24"/>
          <w:lang w:val="es-DO"/>
        </w:rPr>
        <w:t xml:space="preserve"> RD, una aplicación móvil orientada a la organización de tareas </w:t>
      </w:r>
      <w:r w:rsidR="00E7367C" w:rsidRPr="00B83F10">
        <w:rPr>
          <w:rFonts w:ascii="Arial" w:hAnsi="Arial" w:cs="Arial"/>
          <w:sz w:val="24"/>
          <w:szCs w:val="24"/>
          <w:lang w:val="es-DO"/>
        </w:rPr>
        <w:t>personales.</w:t>
      </w:r>
      <w:r w:rsidRPr="00B83F10">
        <w:rPr>
          <w:rFonts w:ascii="Arial" w:hAnsi="Arial" w:cs="Arial"/>
          <w:sz w:val="24"/>
          <w:szCs w:val="24"/>
          <w:lang w:val="es-DO"/>
        </w:rPr>
        <w:t xml:space="preserve"> La solución fue construida de manera incremental, partiendo de una lista de tareas básica y agregando posteriormente funciones de voz, gestos, prioridades, categorías, búsqueda, filtros, edición y persistencia local.</w:t>
      </w:r>
    </w:p>
    <w:p w14:paraId="7203F4DF"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t>1. Diseño de la solución</w:t>
      </w:r>
    </w:p>
    <w:p w14:paraId="1CD5F7FD" w14:textId="77777777" w:rsidR="00F67E1C" w:rsidRPr="00B83F10" w:rsidRDefault="00000000" w:rsidP="00F033EB">
      <w:pPr>
        <w:jc w:val="both"/>
        <w:rPr>
          <w:rFonts w:ascii="Arial" w:hAnsi="Arial" w:cs="Arial"/>
          <w:sz w:val="24"/>
          <w:szCs w:val="24"/>
          <w:lang w:val="es-DO"/>
        </w:rPr>
      </w:pPr>
      <w:proofErr w:type="spellStart"/>
      <w:r w:rsidRPr="00B83F10">
        <w:rPr>
          <w:rFonts w:ascii="Arial" w:hAnsi="Arial" w:cs="Arial"/>
          <w:sz w:val="24"/>
          <w:szCs w:val="24"/>
          <w:lang w:val="es-DO"/>
        </w:rPr>
        <w:t>TaskFlow</w:t>
      </w:r>
      <w:proofErr w:type="spellEnd"/>
      <w:r w:rsidRPr="00B83F10">
        <w:rPr>
          <w:rFonts w:ascii="Arial" w:hAnsi="Arial" w:cs="Arial"/>
          <w:sz w:val="24"/>
          <w:szCs w:val="24"/>
          <w:lang w:val="es-DO"/>
        </w:rPr>
        <w:t xml:space="preserve"> RD fue diseñada con una arquitectura sencilla y modular, separando la representación de los datos, la lógica de interacción y las vistas de usuario. La aplicación gira alrededor de una lista de tareas administrada desde una pantalla principal. Cada tarea contiene información como título, estado, prioridad y categoría. La solución también contempla acciones rápidas mediante gestos y entrada por voz.</w:t>
      </w:r>
    </w:p>
    <w:tbl>
      <w:tblPr>
        <w:tblStyle w:val="TableGrid"/>
        <w:tblW w:w="0" w:type="auto"/>
        <w:jc w:val="center"/>
        <w:tblLook w:val="04A0" w:firstRow="1" w:lastRow="0" w:firstColumn="1" w:lastColumn="0" w:noHBand="0" w:noVBand="1"/>
      </w:tblPr>
      <w:tblGrid>
        <w:gridCol w:w="3312"/>
        <w:gridCol w:w="3312"/>
        <w:gridCol w:w="3312"/>
      </w:tblGrid>
      <w:tr w:rsidR="00F67E1C" w:rsidRPr="00B83F10" w14:paraId="721D5F69" w14:textId="77777777">
        <w:trPr>
          <w:jc w:val="center"/>
        </w:trPr>
        <w:tc>
          <w:tcPr>
            <w:tcW w:w="3312" w:type="dxa"/>
          </w:tcPr>
          <w:p w14:paraId="57976AD1"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Componente</w:t>
            </w:r>
            <w:proofErr w:type="spellEnd"/>
          </w:p>
        </w:tc>
        <w:tc>
          <w:tcPr>
            <w:tcW w:w="3312" w:type="dxa"/>
          </w:tcPr>
          <w:p w14:paraId="66E9BFD2" w14:textId="77777777" w:rsidR="00F67E1C" w:rsidRPr="00B83F10" w:rsidRDefault="00000000">
            <w:pPr>
              <w:rPr>
                <w:rFonts w:ascii="Arial" w:hAnsi="Arial" w:cs="Arial"/>
                <w:sz w:val="24"/>
                <w:szCs w:val="24"/>
              </w:rPr>
            </w:pPr>
            <w:r w:rsidRPr="00B83F10">
              <w:rPr>
                <w:rFonts w:ascii="Arial" w:hAnsi="Arial" w:cs="Arial"/>
                <w:sz w:val="24"/>
                <w:szCs w:val="24"/>
              </w:rPr>
              <w:t>Función</w:t>
            </w:r>
          </w:p>
        </w:tc>
        <w:tc>
          <w:tcPr>
            <w:tcW w:w="3312" w:type="dxa"/>
          </w:tcPr>
          <w:p w14:paraId="3070CAB5" w14:textId="77777777" w:rsidR="00F67E1C" w:rsidRPr="00B83F10" w:rsidRDefault="00000000">
            <w:pPr>
              <w:rPr>
                <w:rFonts w:ascii="Arial" w:hAnsi="Arial" w:cs="Arial"/>
                <w:sz w:val="24"/>
                <w:szCs w:val="24"/>
              </w:rPr>
            </w:pPr>
            <w:r w:rsidRPr="00B83F10">
              <w:rPr>
                <w:rFonts w:ascii="Arial" w:hAnsi="Arial" w:cs="Arial"/>
                <w:sz w:val="24"/>
                <w:szCs w:val="24"/>
              </w:rPr>
              <w:t>Archivo principal</w:t>
            </w:r>
          </w:p>
        </w:tc>
      </w:tr>
      <w:tr w:rsidR="00F67E1C" w:rsidRPr="00B83F10" w14:paraId="597A6F5F" w14:textId="77777777">
        <w:trPr>
          <w:jc w:val="center"/>
        </w:trPr>
        <w:tc>
          <w:tcPr>
            <w:tcW w:w="3312" w:type="dxa"/>
          </w:tcPr>
          <w:p w14:paraId="6BE2414B" w14:textId="77777777" w:rsidR="00F67E1C" w:rsidRPr="00B83F10" w:rsidRDefault="00000000">
            <w:pPr>
              <w:rPr>
                <w:rFonts w:ascii="Arial" w:hAnsi="Arial" w:cs="Arial"/>
                <w:sz w:val="24"/>
                <w:szCs w:val="24"/>
              </w:rPr>
            </w:pPr>
            <w:r w:rsidRPr="00B83F10">
              <w:rPr>
                <w:rFonts w:ascii="Arial" w:hAnsi="Arial" w:cs="Arial"/>
                <w:sz w:val="24"/>
                <w:szCs w:val="24"/>
              </w:rPr>
              <w:t>Modelo de datos</w:t>
            </w:r>
          </w:p>
        </w:tc>
        <w:tc>
          <w:tcPr>
            <w:tcW w:w="3312" w:type="dxa"/>
          </w:tcPr>
          <w:p w14:paraId="61EFC7B7"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Representa la información de cada tarea.</w:t>
            </w:r>
          </w:p>
        </w:tc>
        <w:tc>
          <w:tcPr>
            <w:tcW w:w="3312" w:type="dxa"/>
          </w:tcPr>
          <w:p w14:paraId="46CD9FDB"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Task.kt</w:t>
            </w:r>
            <w:proofErr w:type="spellEnd"/>
          </w:p>
        </w:tc>
      </w:tr>
      <w:tr w:rsidR="00F67E1C" w:rsidRPr="00B83F10" w14:paraId="559E69D8" w14:textId="77777777">
        <w:trPr>
          <w:jc w:val="center"/>
        </w:trPr>
        <w:tc>
          <w:tcPr>
            <w:tcW w:w="3312" w:type="dxa"/>
          </w:tcPr>
          <w:p w14:paraId="490F6F0C" w14:textId="77777777" w:rsidR="00F67E1C" w:rsidRPr="00B83F10" w:rsidRDefault="00000000">
            <w:pPr>
              <w:rPr>
                <w:rFonts w:ascii="Arial" w:hAnsi="Arial" w:cs="Arial"/>
                <w:sz w:val="24"/>
                <w:szCs w:val="24"/>
              </w:rPr>
            </w:pPr>
            <w:r w:rsidRPr="00B83F10">
              <w:rPr>
                <w:rFonts w:ascii="Arial" w:hAnsi="Arial" w:cs="Arial"/>
                <w:sz w:val="24"/>
                <w:szCs w:val="24"/>
              </w:rPr>
              <w:t>Lógica principal</w:t>
            </w:r>
          </w:p>
        </w:tc>
        <w:tc>
          <w:tcPr>
            <w:tcW w:w="3312" w:type="dxa"/>
          </w:tcPr>
          <w:p w14:paraId="7023E989"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Gestiona creación, edición, voz, </w:t>
            </w:r>
            <w:proofErr w:type="spellStart"/>
            <w:r w:rsidRPr="00B83F10">
              <w:rPr>
                <w:rFonts w:ascii="Arial" w:hAnsi="Arial" w:cs="Arial"/>
                <w:sz w:val="24"/>
                <w:szCs w:val="24"/>
                <w:lang w:val="es-DO"/>
              </w:rPr>
              <w:t>swipe</w:t>
            </w:r>
            <w:proofErr w:type="spellEnd"/>
            <w:r w:rsidRPr="00B83F10">
              <w:rPr>
                <w:rFonts w:ascii="Arial" w:hAnsi="Arial" w:cs="Arial"/>
                <w:sz w:val="24"/>
                <w:szCs w:val="24"/>
                <w:lang w:val="es-DO"/>
              </w:rPr>
              <w:t>, guardado y estados.</w:t>
            </w:r>
          </w:p>
        </w:tc>
        <w:tc>
          <w:tcPr>
            <w:tcW w:w="3312" w:type="dxa"/>
          </w:tcPr>
          <w:p w14:paraId="2CC3263B"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MainActivity.kt</w:t>
            </w:r>
            <w:proofErr w:type="spellEnd"/>
          </w:p>
        </w:tc>
      </w:tr>
      <w:tr w:rsidR="00F67E1C" w:rsidRPr="00B83F10" w14:paraId="7FFEC54F" w14:textId="77777777">
        <w:trPr>
          <w:jc w:val="center"/>
        </w:trPr>
        <w:tc>
          <w:tcPr>
            <w:tcW w:w="3312" w:type="dxa"/>
          </w:tcPr>
          <w:p w14:paraId="394F5717" w14:textId="77777777" w:rsidR="00F67E1C" w:rsidRPr="00B83F10" w:rsidRDefault="00000000">
            <w:pPr>
              <w:rPr>
                <w:rFonts w:ascii="Arial" w:hAnsi="Arial" w:cs="Arial"/>
                <w:sz w:val="24"/>
                <w:szCs w:val="24"/>
              </w:rPr>
            </w:pPr>
            <w:r w:rsidRPr="00B83F10">
              <w:rPr>
                <w:rFonts w:ascii="Arial" w:hAnsi="Arial" w:cs="Arial"/>
                <w:sz w:val="24"/>
                <w:szCs w:val="24"/>
              </w:rPr>
              <w:t>Lista dinámica</w:t>
            </w:r>
          </w:p>
        </w:tc>
        <w:tc>
          <w:tcPr>
            <w:tcW w:w="3312" w:type="dxa"/>
          </w:tcPr>
          <w:p w14:paraId="33CCDC1B"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Muestra y actualiza cada tarea en </w:t>
            </w:r>
            <w:proofErr w:type="spellStart"/>
            <w:r w:rsidRPr="00B83F10">
              <w:rPr>
                <w:rFonts w:ascii="Arial" w:hAnsi="Arial" w:cs="Arial"/>
                <w:sz w:val="24"/>
                <w:szCs w:val="24"/>
                <w:lang w:val="es-DO"/>
              </w:rPr>
              <w:t>RecyclerView</w:t>
            </w:r>
            <w:proofErr w:type="spellEnd"/>
            <w:r w:rsidRPr="00B83F10">
              <w:rPr>
                <w:rFonts w:ascii="Arial" w:hAnsi="Arial" w:cs="Arial"/>
                <w:sz w:val="24"/>
                <w:szCs w:val="24"/>
                <w:lang w:val="es-DO"/>
              </w:rPr>
              <w:t>.</w:t>
            </w:r>
          </w:p>
        </w:tc>
        <w:tc>
          <w:tcPr>
            <w:tcW w:w="3312" w:type="dxa"/>
          </w:tcPr>
          <w:p w14:paraId="5524CDFA"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TaskAdapter.kt</w:t>
            </w:r>
            <w:proofErr w:type="spellEnd"/>
          </w:p>
        </w:tc>
      </w:tr>
      <w:tr w:rsidR="00F67E1C" w:rsidRPr="00B83F10" w14:paraId="03AC0525" w14:textId="77777777">
        <w:trPr>
          <w:jc w:val="center"/>
        </w:trPr>
        <w:tc>
          <w:tcPr>
            <w:tcW w:w="3312" w:type="dxa"/>
          </w:tcPr>
          <w:p w14:paraId="6BE47191" w14:textId="77777777" w:rsidR="00F67E1C" w:rsidRPr="00B83F10" w:rsidRDefault="00000000">
            <w:pPr>
              <w:rPr>
                <w:rFonts w:ascii="Arial" w:hAnsi="Arial" w:cs="Arial"/>
                <w:sz w:val="24"/>
                <w:szCs w:val="24"/>
              </w:rPr>
            </w:pPr>
            <w:r w:rsidRPr="00B83F10">
              <w:rPr>
                <w:rFonts w:ascii="Arial" w:hAnsi="Arial" w:cs="Arial"/>
                <w:sz w:val="24"/>
                <w:szCs w:val="24"/>
              </w:rPr>
              <w:t>Vista principal</w:t>
            </w:r>
          </w:p>
        </w:tc>
        <w:tc>
          <w:tcPr>
            <w:tcW w:w="3312" w:type="dxa"/>
          </w:tcPr>
          <w:p w14:paraId="35E5A9E8"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Contiene contador, filtros, buscador y lista.</w:t>
            </w:r>
          </w:p>
        </w:tc>
        <w:tc>
          <w:tcPr>
            <w:tcW w:w="3312" w:type="dxa"/>
          </w:tcPr>
          <w:p w14:paraId="46B40837" w14:textId="77777777" w:rsidR="00F67E1C" w:rsidRPr="00B83F10" w:rsidRDefault="00000000">
            <w:pPr>
              <w:rPr>
                <w:rFonts w:ascii="Arial" w:hAnsi="Arial" w:cs="Arial"/>
                <w:sz w:val="24"/>
                <w:szCs w:val="24"/>
              </w:rPr>
            </w:pPr>
            <w:r w:rsidRPr="00B83F10">
              <w:rPr>
                <w:rFonts w:ascii="Arial" w:hAnsi="Arial" w:cs="Arial"/>
                <w:sz w:val="24"/>
                <w:szCs w:val="24"/>
              </w:rPr>
              <w:t>activity_main.xml</w:t>
            </w:r>
          </w:p>
        </w:tc>
      </w:tr>
      <w:tr w:rsidR="00F67E1C" w:rsidRPr="00B83F10" w14:paraId="3D896258" w14:textId="77777777">
        <w:trPr>
          <w:jc w:val="center"/>
        </w:trPr>
        <w:tc>
          <w:tcPr>
            <w:tcW w:w="3312" w:type="dxa"/>
          </w:tcPr>
          <w:p w14:paraId="794E03C7" w14:textId="77777777" w:rsidR="00F67E1C" w:rsidRPr="00B83F10" w:rsidRDefault="00000000">
            <w:pPr>
              <w:rPr>
                <w:rFonts w:ascii="Arial" w:hAnsi="Arial" w:cs="Arial"/>
                <w:sz w:val="24"/>
                <w:szCs w:val="24"/>
              </w:rPr>
            </w:pPr>
            <w:r w:rsidRPr="00B83F10">
              <w:rPr>
                <w:rFonts w:ascii="Arial" w:hAnsi="Arial" w:cs="Arial"/>
                <w:sz w:val="24"/>
                <w:szCs w:val="24"/>
              </w:rPr>
              <w:t>Formulario</w:t>
            </w:r>
          </w:p>
        </w:tc>
        <w:tc>
          <w:tcPr>
            <w:tcW w:w="3312" w:type="dxa"/>
          </w:tcPr>
          <w:p w14:paraId="40F3D0FE"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Permite crear y editar tareas.</w:t>
            </w:r>
          </w:p>
        </w:tc>
        <w:tc>
          <w:tcPr>
            <w:tcW w:w="3312" w:type="dxa"/>
          </w:tcPr>
          <w:p w14:paraId="64A58919" w14:textId="77777777" w:rsidR="00F67E1C" w:rsidRPr="00B83F10" w:rsidRDefault="00000000">
            <w:pPr>
              <w:rPr>
                <w:rFonts w:ascii="Arial" w:hAnsi="Arial" w:cs="Arial"/>
                <w:sz w:val="24"/>
                <w:szCs w:val="24"/>
              </w:rPr>
            </w:pPr>
            <w:r w:rsidRPr="00B83F10">
              <w:rPr>
                <w:rFonts w:ascii="Arial" w:hAnsi="Arial" w:cs="Arial"/>
                <w:sz w:val="24"/>
                <w:szCs w:val="24"/>
              </w:rPr>
              <w:t>bottom_sheet_task.xml</w:t>
            </w:r>
          </w:p>
        </w:tc>
      </w:tr>
      <w:tr w:rsidR="00F67E1C" w:rsidRPr="00B83F10" w14:paraId="7CD59323" w14:textId="77777777">
        <w:trPr>
          <w:jc w:val="center"/>
        </w:trPr>
        <w:tc>
          <w:tcPr>
            <w:tcW w:w="3312" w:type="dxa"/>
          </w:tcPr>
          <w:p w14:paraId="5A8E90C6" w14:textId="77777777" w:rsidR="00F67E1C" w:rsidRPr="00B83F10" w:rsidRDefault="00000000">
            <w:pPr>
              <w:rPr>
                <w:rFonts w:ascii="Arial" w:hAnsi="Arial" w:cs="Arial"/>
                <w:sz w:val="24"/>
                <w:szCs w:val="24"/>
              </w:rPr>
            </w:pPr>
            <w:r w:rsidRPr="00B83F10">
              <w:rPr>
                <w:rFonts w:ascii="Arial" w:hAnsi="Arial" w:cs="Arial"/>
                <w:sz w:val="24"/>
                <w:szCs w:val="24"/>
              </w:rPr>
              <w:t>Elemento de lista</w:t>
            </w:r>
          </w:p>
        </w:tc>
        <w:tc>
          <w:tcPr>
            <w:tcW w:w="3312" w:type="dxa"/>
          </w:tcPr>
          <w:p w14:paraId="2A54EEB9"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Define la apariencia de cada tarea.</w:t>
            </w:r>
          </w:p>
        </w:tc>
        <w:tc>
          <w:tcPr>
            <w:tcW w:w="3312" w:type="dxa"/>
          </w:tcPr>
          <w:p w14:paraId="1756ED2D" w14:textId="77777777" w:rsidR="00F67E1C" w:rsidRPr="00B83F10" w:rsidRDefault="00000000">
            <w:pPr>
              <w:rPr>
                <w:rFonts w:ascii="Arial" w:hAnsi="Arial" w:cs="Arial"/>
                <w:sz w:val="24"/>
                <w:szCs w:val="24"/>
              </w:rPr>
            </w:pPr>
            <w:r w:rsidRPr="00B83F10">
              <w:rPr>
                <w:rFonts w:ascii="Arial" w:hAnsi="Arial" w:cs="Arial"/>
                <w:sz w:val="24"/>
                <w:szCs w:val="24"/>
              </w:rPr>
              <w:t>item_task.xml</w:t>
            </w:r>
          </w:p>
        </w:tc>
      </w:tr>
    </w:tbl>
    <w:p w14:paraId="01775F5F" w14:textId="77777777" w:rsidR="00C142F1" w:rsidRDefault="00C142F1">
      <w:pPr>
        <w:pStyle w:val="Heading1"/>
        <w:rPr>
          <w:rFonts w:ascii="Arial" w:hAnsi="Arial" w:cs="Arial"/>
          <w:sz w:val="24"/>
          <w:szCs w:val="24"/>
        </w:rPr>
      </w:pPr>
    </w:p>
    <w:p w14:paraId="1C328702" w14:textId="77777777" w:rsidR="00C142F1" w:rsidRDefault="00C142F1">
      <w:pPr>
        <w:rPr>
          <w:rFonts w:ascii="Arial" w:eastAsiaTheme="majorEastAsia" w:hAnsi="Arial" w:cs="Arial"/>
          <w:b/>
          <w:bCs/>
          <w:color w:val="365F91" w:themeColor="accent1" w:themeShade="BF"/>
          <w:sz w:val="24"/>
          <w:szCs w:val="24"/>
        </w:rPr>
      </w:pPr>
      <w:r>
        <w:rPr>
          <w:rFonts w:ascii="Arial" w:hAnsi="Arial" w:cs="Arial"/>
          <w:sz w:val="24"/>
          <w:szCs w:val="24"/>
        </w:rPr>
        <w:br w:type="page"/>
      </w:r>
    </w:p>
    <w:p w14:paraId="287AA3F9" w14:textId="5B927229" w:rsidR="00F67E1C" w:rsidRPr="00B83F10" w:rsidRDefault="00000000">
      <w:pPr>
        <w:pStyle w:val="Heading1"/>
        <w:rPr>
          <w:rFonts w:ascii="Arial" w:hAnsi="Arial" w:cs="Arial"/>
          <w:sz w:val="24"/>
          <w:szCs w:val="24"/>
        </w:rPr>
      </w:pPr>
      <w:r w:rsidRPr="00B83F10">
        <w:rPr>
          <w:rFonts w:ascii="Arial" w:hAnsi="Arial" w:cs="Arial"/>
          <w:sz w:val="24"/>
          <w:szCs w:val="24"/>
        </w:rPr>
        <w:lastRenderedPageBreak/>
        <w:t xml:space="preserve">2. </w:t>
      </w:r>
      <w:proofErr w:type="spellStart"/>
      <w:r w:rsidRPr="00B83F10">
        <w:rPr>
          <w:rFonts w:ascii="Arial" w:hAnsi="Arial" w:cs="Arial"/>
          <w:sz w:val="24"/>
          <w:szCs w:val="24"/>
        </w:rPr>
        <w:t>Diagramas</w:t>
      </w:r>
      <w:proofErr w:type="spellEnd"/>
      <w:r w:rsidRPr="00B83F10">
        <w:rPr>
          <w:rFonts w:ascii="Arial" w:hAnsi="Arial" w:cs="Arial"/>
          <w:sz w:val="24"/>
          <w:szCs w:val="24"/>
        </w:rPr>
        <w:t xml:space="preserve"> y </w:t>
      </w:r>
      <w:proofErr w:type="spellStart"/>
      <w:r w:rsidRPr="00B83F10">
        <w:rPr>
          <w:rFonts w:ascii="Arial" w:hAnsi="Arial" w:cs="Arial"/>
          <w:sz w:val="24"/>
          <w:szCs w:val="24"/>
        </w:rPr>
        <w:t>modelos</w:t>
      </w:r>
      <w:proofErr w:type="spellEnd"/>
      <w:r w:rsidRPr="00B83F10">
        <w:rPr>
          <w:rFonts w:ascii="Arial" w:hAnsi="Arial" w:cs="Arial"/>
          <w:sz w:val="24"/>
          <w:szCs w:val="24"/>
        </w:rPr>
        <w:t xml:space="preserve"> </w:t>
      </w:r>
      <w:proofErr w:type="spellStart"/>
      <w:r w:rsidRPr="00B83F10">
        <w:rPr>
          <w:rFonts w:ascii="Arial" w:hAnsi="Arial" w:cs="Arial"/>
          <w:sz w:val="24"/>
          <w:szCs w:val="24"/>
        </w:rPr>
        <w:t>utilizados</w:t>
      </w:r>
      <w:proofErr w:type="spellEnd"/>
    </w:p>
    <w:p w14:paraId="0858F6AB" w14:textId="6E3C0B7A" w:rsidR="0090708F" w:rsidRDefault="00000000" w:rsidP="00F033EB">
      <w:pPr>
        <w:jc w:val="both"/>
        <w:rPr>
          <w:rFonts w:ascii="Arial" w:hAnsi="Arial" w:cs="Arial"/>
          <w:sz w:val="24"/>
          <w:szCs w:val="24"/>
          <w:lang w:val="es-DO"/>
        </w:rPr>
      </w:pPr>
      <w:r w:rsidRPr="00B83F10">
        <w:rPr>
          <w:rFonts w:ascii="Arial" w:hAnsi="Arial" w:cs="Arial"/>
          <w:sz w:val="24"/>
          <w:szCs w:val="24"/>
          <w:lang w:val="es-DO"/>
        </w:rPr>
        <w:t>Para organizar el desarrollo se utilizó un modelo de flujo funcional sencillo. Aunque el proyecto no requirió diagramas UML complejos, se definió el comportamiento principal de la aplicación mediante un flujo de uso que permitió visualizar las acciones del usuario antes de implementar cada función.</w:t>
      </w:r>
    </w:p>
    <w:p w14:paraId="33486639" w14:textId="4F5844EC" w:rsidR="004374F7" w:rsidRPr="00B83F10" w:rsidRDefault="0090708F">
      <w:pPr>
        <w:rPr>
          <w:rFonts w:ascii="Arial" w:hAnsi="Arial" w:cs="Arial"/>
          <w:sz w:val="24"/>
          <w:szCs w:val="24"/>
          <w:lang w:val="es-DO"/>
        </w:rPr>
      </w:pPr>
      <w:r>
        <w:rPr>
          <w:rFonts w:ascii="Arial" w:hAnsi="Arial" w:cs="Arial"/>
          <w:noProof/>
          <w:sz w:val="24"/>
          <w:szCs w:val="24"/>
          <w:lang w:val="es-DO"/>
        </w:rPr>
        <w:drawing>
          <wp:inline distT="0" distB="0" distL="0" distR="0" wp14:anchorId="69CD3D87" wp14:editId="612E7C02">
            <wp:extent cx="6308271" cy="95014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7"/>
                    <a:srcRect t="37697" b="42221"/>
                    <a:stretch/>
                  </pic:blipFill>
                  <pic:spPr bwMode="auto">
                    <a:xfrm>
                      <a:off x="0" y="0"/>
                      <a:ext cx="6309360" cy="950306"/>
                    </a:xfrm>
                    <a:prstGeom prst="rect">
                      <a:avLst/>
                    </a:prstGeom>
                    <a:ln>
                      <a:noFill/>
                    </a:ln>
                    <a:extLst>
                      <a:ext uri="{53640926-AAD7-44D8-BBD7-CCE9431645EC}">
                        <a14:shadowObscured xmlns:a14="http://schemas.microsoft.com/office/drawing/2010/main"/>
                      </a:ext>
                    </a:extLst>
                  </pic:spPr>
                </pic:pic>
              </a:graphicData>
            </a:graphic>
          </wp:inline>
        </w:drawing>
      </w:r>
    </w:p>
    <w:p w14:paraId="4F6955CF" w14:textId="77777777"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 xml:space="preserve">También se utilizó un modelo de datos simple en el que cada objeto </w:t>
      </w:r>
      <w:proofErr w:type="spellStart"/>
      <w:r w:rsidRPr="00B83F10">
        <w:rPr>
          <w:rFonts w:ascii="Arial" w:hAnsi="Arial" w:cs="Arial"/>
          <w:sz w:val="24"/>
          <w:szCs w:val="24"/>
          <w:lang w:val="es-DO"/>
        </w:rPr>
        <w:t>Task</w:t>
      </w:r>
      <w:proofErr w:type="spellEnd"/>
      <w:r w:rsidRPr="00B83F10">
        <w:rPr>
          <w:rFonts w:ascii="Arial" w:hAnsi="Arial" w:cs="Arial"/>
          <w:sz w:val="24"/>
          <w:szCs w:val="24"/>
          <w:lang w:val="es-DO"/>
        </w:rPr>
        <w:t xml:space="preserve"> concentra los atributos necesarios para representar una tarea. Esta decisión facilitó el manejo de la lista, el filtrado, la actualización visual y el almacenamiento local.</w:t>
      </w:r>
    </w:p>
    <w:tbl>
      <w:tblPr>
        <w:tblStyle w:val="TableGrid"/>
        <w:tblW w:w="0" w:type="auto"/>
        <w:jc w:val="center"/>
        <w:tblLook w:val="04A0" w:firstRow="1" w:lastRow="0" w:firstColumn="1" w:lastColumn="0" w:noHBand="0" w:noVBand="1"/>
      </w:tblPr>
      <w:tblGrid>
        <w:gridCol w:w="4968"/>
        <w:gridCol w:w="4968"/>
      </w:tblGrid>
      <w:tr w:rsidR="00F67E1C" w:rsidRPr="00B83F10" w14:paraId="05FDEB17" w14:textId="77777777">
        <w:trPr>
          <w:jc w:val="center"/>
        </w:trPr>
        <w:tc>
          <w:tcPr>
            <w:tcW w:w="4968" w:type="dxa"/>
          </w:tcPr>
          <w:p w14:paraId="170DC12A"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Atributo</w:t>
            </w:r>
            <w:proofErr w:type="spellEnd"/>
          </w:p>
        </w:tc>
        <w:tc>
          <w:tcPr>
            <w:tcW w:w="4968" w:type="dxa"/>
          </w:tcPr>
          <w:p w14:paraId="05B82F5E" w14:textId="77777777" w:rsidR="00F67E1C" w:rsidRPr="00B83F10" w:rsidRDefault="00000000">
            <w:pPr>
              <w:rPr>
                <w:rFonts w:ascii="Arial" w:hAnsi="Arial" w:cs="Arial"/>
                <w:sz w:val="24"/>
                <w:szCs w:val="24"/>
              </w:rPr>
            </w:pPr>
            <w:r w:rsidRPr="00B83F10">
              <w:rPr>
                <w:rFonts w:ascii="Arial" w:hAnsi="Arial" w:cs="Arial"/>
                <w:sz w:val="24"/>
                <w:szCs w:val="24"/>
              </w:rPr>
              <w:t>Descripción</w:t>
            </w:r>
          </w:p>
        </w:tc>
      </w:tr>
      <w:tr w:rsidR="00F67E1C" w:rsidRPr="00B83F10" w14:paraId="1CE80203" w14:textId="77777777">
        <w:trPr>
          <w:jc w:val="center"/>
        </w:trPr>
        <w:tc>
          <w:tcPr>
            <w:tcW w:w="4968" w:type="dxa"/>
          </w:tcPr>
          <w:p w14:paraId="79307ED5" w14:textId="77777777" w:rsidR="00F67E1C" w:rsidRPr="00B83F10" w:rsidRDefault="00000000">
            <w:pPr>
              <w:rPr>
                <w:rFonts w:ascii="Arial" w:hAnsi="Arial" w:cs="Arial"/>
                <w:sz w:val="24"/>
                <w:szCs w:val="24"/>
              </w:rPr>
            </w:pPr>
            <w:r w:rsidRPr="00B83F10">
              <w:rPr>
                <w:rFonts w:ascii="Arial" w:hAnsi="Arial" w:cs="Arial"/>
                <w:sz w:val="24"/>
                <w:szCs w:val="24"/>
              </w:rPr>
              <w:t>title</w:t>
            </w:r>
          </w:p>
        </w:tc>
        <w:tc>
          <w:tcPr>
            <w:tcW w:w="4968" w:type="dxa"/>
          </w:tcPr>
          <w:p w14:paraId="547EBB6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Nombre o descripción de la tarea.</w:t>
            </w:r>
          </w:p>
        </w:tc>
      </w:tr>
      <w:tr w:rsidR="00F67E1C" w:rsidRPr="00B83F10" w14:paraId="753D1215" w14:textId="77777777">
        <w:trPr>
          <w:jc w:val="center"/>
        </w:trPr>
        <w:tc>
          <w:tcPr>
            <w:tcW w:w="4968" w:type="dxa"/>
          </w:tcPr>
          <w:p w14:paraId="0BA1EB49"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isCompleted</w:t>
            </w:r>
            <w:proofErr w:type="spellEnd"/>
          </w:p>
        </w:tc>
        <w:tc>
          <w:tcPr>
            <w:tcW w:w="4968" w:type="dxa"/>
          </w:tcPr>
          <w:p w14:paraId="5DCBF9DA"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Indica si la tarea está completada.</w:t>
            </w:r>
          </w:p>
        </w:tc>
      </w:tr>
      <w:tr w:rsidR="00F67E1C" w:rsidRPr="00B83F10" w14:paraId="67D396BC" w14:textId="77777777">
        <w:trPr>
          <w:jc w:val="center"/>
        </w:trPr>
        <w:tc>
          <w:tcPr>
            <w:tcW w:w="4968" w:type="dxa"/>
          </w:tcPr>
          <w:p w14:paraId="42EBB36E" w14:textId="77777777" w:rsidR="00F67E1C" w:rsidRPr="00B83F10" w:rsidRDefault="00000000">
            <w:pPr>
              <w:rPr>
                <w:rFonts w:ascii="Arial" w:hAnsi="Arial" w:cs="Arial"/>
                <w:sz w:val="24"/>
                <w:szCs w:val="24"/>
              </w:rPr>
            </w:pPr>
            <w:r w:rsidRPr="00B83F10">
              <w:rPr>
                <w:rFonts w:ascii="Arial" w:hAnsi="Arial" w:cs="Arial"/>
                <w:sz w:val="24"/>
                <w:szCs w:val="24"/>
              </w:rPr>
              <w:t>priority</w:t>
            </w:r>
          </w:p>
        </w:tc>
        <w:tc>
          <w:tcPr>
            <w:tcW w:w="4968" w:type="dxa"/>
          </w:tcPr>
          <w:p w14:paraId="674F49EA"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Nivel de prioridad: alta, media o baja.</w:t>
            </w:r>
          </w:p>
        </w:tc>
      </w:tr>
      <w:tr w:rsidR="00F67E1C" w:rsidRPr="00B83F10" w14:paraId="18418C14" w14:textId="77777777">
        <w:trPr>
          <w:jc w:val="center"/>
        </w:trPr>
        <w:tc>
          <w:tcPr>
            <w:tcW w:w="4968" w:type="dxa"/>
          </w:tcPr>
          <w:p w14:paraId="3B4A8662" w14:textId="77777777" w:rsidR="00F67E1C" w:rsidRPr="00B83F10" w:rsidRDefault="00000000">
            <w:pPr>
              <w:rPr>
                <w:rFonts w:ascii="Arial" w:hAnsi="Arial" w:cs="Arial"/>
                <w:sz w:val="24"/>
                <w:szCs w:val="24"/>
              </w:rPr>
            </w:pPr>
            <w:r w:rsidRPr="00B83F10">
              <w:rPr>
                <w:rFonts w:ascii="Arial" w:hAnsi="Arial" w:cs="Arial"/>
                <w:sz w:val="24"/>
                <w:szCs w:val="24"/>
              </w:rPr>
              <w:t>category</w:t>
            </w:r>
          </w:p>
        </w:tc>
        <w:tc>
          <w:tcPr>
            <w:tcW w:w="4968" w:type="dxa"/>
          </w:tcPr>
          <w:p w14:paraId="35124082"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Clasificación de la tarea: personal, trabajo, estudio, compras u otra definida.</w:t>
            </w:r>
          </w:p>
        </w:tc>
      </w:tr>
    </w:tbl>
    <w:p w14:paraId="25A78E5E"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t>3. Diseño de la base de datos, cuando corresponda</w:t>
      </w:r>
    </w:p>
    <w:p w14:paraId="280D8158" w14:textId="534389F2"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 xml:space="preserve">En la versión actual no se implementó una base de datos relacional como SQLite o </w:t>
      </w:r>
      <w:proofErr w:type="spellStart"/>
      <w:r w:rsidRPr="00B83F10">
        <w:rPr>
          <w:rFonts w:ascii="Arial" w:hAnsi="Arial" w:cs="Arial"/>
          <w:sz w:val="24"/>
          <w:szCs w:val="24"/>
          <w:lang w:val="es-DO"/>
        </w:rPr>
        <w:t>Room</w:t>
      </w:r>
      <w:r w:rsidR="000D1D53">
        <w:rPr>
          <w:rFonts w:ascii="Arial" w:hAnsi="Arial" w:cs="Arial"/>
          <w:sz w:val="24"/>
          <w:szCs w:val="24"/>
          <w:lang w:val="es-DO"/>
        </w:rPr>
        <w:t>en</w:t>
      </w:r>
      <w:proofErr w:type="spellEnd"/>
      <w:r w:rsidR="000D1D53">
        <w:rPr>
          <w:rFonts w:ascii="Arial" w:hAnsi="Arial" w:cs="Arial"/>
          <w:sz w:val="24"/>
          <w:szCs w:val="24"/>
          <w:lang w:val="es-DO"/>
        </w:rPr>
        <w:t xml:space="preserve"> el caso de app </w:t>
      </w:r>
      <w:r w:rsidR="00970A0B">
        <w:rPr>
          <w:rFonts w:ascii="Arial" w:hAnsi="Arial" w:cs="Arial"/>
          <w:sz w:val="24"/>
          <w:szCs w:val="24"/>
          <w:lang w:val="es-DO"/>
        </w:rPr>
        <w:t>móvil.</w:t>
      </w:r>
      <w:r w:rsidRPr="00B83F10">
        <w:rPr>
          <w:rFonts w:ascii="Arial" w:hAnsi="Arial" w:cs="Arial"/>
          <w:sz w:val="24"/>
          <w:szCs w:val="24"/>
          <w:lang w:val="es-DO"/>
        </w:rPr>
        <w:t xml:space="preserve"> Para mantener el proyecto ligero y acorde con el alcance previsto, se utilizó almacenamiento local mediante </w:t>
      </w:r>
      <w:proofErr w:type="spellStart"/>
      <w:r w:rsidRPr="00B83F10">
        <w:rPr>
          <w:rFonts w:ascii="Arial" w:hAnsi="Arial" w:cs="Arial"/>
          <w:sz w:val="24"/>
          <w:szCs w:val="24"/>
          <w:lang w:val="es-DO"/>
        </w:rPr>
        <w:t>SharedPreferences</w:t>
      </w:r>
      <w:proofErr w:type="spellEnd"/>
      <w:r w:rsidRPr="00B83F10">
        <w:rPr>
          <w:rFonts w:ascii="Arial" w:hAnsi="Arial" w:cs="Arial"/>
          <w:sz w:val="24"/>
          <w:szCs w:val="24"/>
          <w:lang w:val="es-DO"/>
        </w:rPr>
        <w:t xml:space="preserve">, apoyado por </w:t>
      </w:r>
      <w:proofErr w:type="spellStart"/>
      <w:r w:rsidRPr="00B83F10">
        <w:rPr>
          <w:rFonts w:ascii="Arial" w:hAnsi="Arial" w:cs="Arial"/>
          <w:sz w:val="24"/>
          <w:szCs w:val="24"/>
          <w:lang w:val="es-DO"/>
        </w:rPr>
        <w:t>Gson</w:t>
      </w:r>
      <w:proofErr w:type="spellEnd"/>
      <w:r w:rsidRPr="00B83F10">
        <w:rPr>
          <w:rFonts w:ascii="Arial" w:hAnsi="Arial" w:cs="Arial"/>
          <w:sz w:val="24"/>
          <w:szCs w:val="24"/>
          <w:lang w:val="es-DO"/>
        </w:rPr>
        <w:t xml:space="preserve"> para convertir la lista de tareas a formato JSON y recuperarla posteriormente.</w:t>
      </w:r>
    </w:p>
    <w:p w14:paraId="2927D49A" w14:textId="7BB1660C" w:rsidR="006C78AF" w:rsidRDefault="00000000" w:rsidP="00F033EB">
      <w:pPr>
        <w:jc w:val="both"/>
        <w:rPr>
          <w:rFonts w:ascii="Arial" w:hAnsi="Arial" w:cs="Arial"/>
          <w:sz w:val="24"/>
          <w:szCs w:val="24"/>
          <w:lang w:val="es-DO"/>
        </w:rPr>
      </w:pPr>
      <w:r w:rsidRPr="00B83F10">
        <w:rPr>
          <w:rFonts w:ascii="Arial" w:hAnsi="Arial" w:cs="Arial"/>
          <w:sz w:val="24"/>
          <w:szCs w:val="24"/>
          <w:lang w:val="es-DO"/>
        </w:rPr>
        <w:t>El proceso de persistencia se realiza de la siguiente manera: la lista de tareas se convierte a JSON, se guarda en una clave local y, cuando la aplicación vuelve a iniciar, ese texto JSON se transforma nuevamente en objetos</w:t>
      </w:r>
      <w:r w:rsidR="006C78AF">
        <w:rPr>
          <w:rFonts w:ascii="Arial" w:hAnsi="Arial" w:cs="Arial"/>
          <w:sz w:val="24"/>
          <w:szCs w:val="24"/>
          <w:lang w:val="es-DO"/>
        </w:rPr>
        <w:t>.</w:t>
      </w:r>
    </w:p>
    <w:p w14:paraId="20A882DF" w14:textId="1AD6876E" w:rsidR="00F67E1C" w:rsidRPr="00B83F10" w:rsidRDefault="006C78AF">
      <w:pPr>
        <w:rPr>
          <w:rFonts w:ascii="Arial" w:hAnsi="Arial" w:cs="Arial"/>
          <w:sz w:val="24"/>
          <w:szCs w:val="24"/>
          <w:lang w:val="es-DO"/>
        </w:rPr>
      </w:pPr>
      <w:r>
        <w:rPr>
          <w:rFonts w:ascii="Arial" w:hAnsi="Arial" w:cs="Arial"/>
          <w:sz w:val="24"/>
          <w:szCs w:val="24"/>
          <w:lang w:val="es-DO"/>
        </w:rPr>
        <w:br w:type="page"/>
      </w:r>
    </w:p>
    <w:p w14:paraId="7813E44B"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lastRenderedPageBreak/>
        <w:t>4. Diseño de las interfaces del usuario</w:t>
      </w:r>
    </w:p>
    <w:p w14:paraId="2E2A14F9" w14:textId="77777777"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La interfaz fue diseñada buscando simplicidad, lectura rápida y pocas acciones por pantalla. La vista principal presenta las tareas pendientes y completadas, un buscador, filtros por prioridad y categoría, opciones de ordenamiento y un botón flotante para agregar nuevos registros.</w:t>
      </w:r>
    </w:p>
    <w:tbl>
      <w:tblPr>
        <w:tblStyle w:val="TableGrid"/>
        <w:tblW w:w="0" w:type="auto"/>
        <w:jc w:val="center"/>
        <w:tblLook w:val="04A0" w:firstRow="1" w:lastRow="0" w:firstColumn="1" w:lastColumn="0" w:noHBand="0" w:noVBand="1"/>
      </w:tblPr>
      <w:tblGrid>
        <w:gridCol w:w="4968"/>
        <w:gridCol w:w="4968"/>
      </w:tblGrid>
      <w:tr w:rsidR="00F67E1C" w:rsidRPr="00B83F10" w14:paraId="57F9F828" w14:textId="77777777">
        <w:trPr>
          <w:jc w:val="center"/>
        </w:trPr>
        <w:tc>
          <w:tcPr>
            <w:tcW w:w="4968" w:type="dxa"/>
          </w:tcPr>
          <w:p w14:paraId="1F735486"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Elemento</w:t>
            </w:r>
            <w:proofErr w:type="spellEnd"/>
            <w:r w:rsidRPr="00B83F10">
              <w:rPr>
                <w:rFonts w:ascii="Arial" w:hAnsi="Arial" w:cs="Arial"/>
                <w:sz w:val="24"/>
                <w:szCs w:val="24"/>
              </w:rPr>
              <w:t xml:space="preserve"> de </w:t>
            </w:r>
            <w:proofErr w:type="spellStart"/>
            <w:r w:rsidRPr="00B83F10">
              <w:rPr>
                <w:rFonts w:ascii="Arial" w:hAnsi="Arial" w:cs="Arial"/>
                <w:sz w:val="24"/>
                <w:szCs w:val="24"/>
              </w:rPr>
              <w:t>interfaz</w:t>
            </w:r>
            <w:proofErr w:type="spellEnd"/>
          </w:p>
        </w:tc>
        <w:tc>
          <w:tcPr>
            <w:tcW w:w="4968" w:type="dxa"/>
          </w:tcPr>
          <w:p w14:paraId="267E57C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Uso dentro de </w:t>
            </w:r>
            <w:proofErr w:type="spellStart"/>
            <w:r w:rsidRPr="00B83F10">
              <w:rPr>
                <w:rFonts w:ascii="Arial" w:hAnsi="Arial" w:cs="Arial"/>
                <w:sz w:val="24"/>
                <w:szCs w:val="24"/>
                <w:lang w:val="es-DO"/>
              </w:rPr>
              <w:t>TaskFlow</w:t>
            </w:r>
            <w:proofErr w:type="spellEnd"/>
            <w:r w:rsidRPr="00B83F10">
              <w:rPr>
                <w:rFonts w:ascii="Arial" w:hAnsi="Arial" w:cs="Arial"/>
                <w:sz w:val="24"/>
                <w:szCs w:val="24"/>
                <w:lang w:val="es-DO"/>
              </w:rPr>
              <w:t xml:space="preserve"> RD</w:t>
            </w:r>
          </w:p>
        </w:tc>
      </w:tr>
      <w:tr w:rsidR="00F67E1C" w:rsidRPr="00B83F10" w14:paraId="3A76F98D" w14:textId="77777777">
        <w:trPr>
          <w:jc w:val="center"/>
        </w:trPr>
        <w:tc>
          <w:tcPr>
            <w:tcW w:w="4968" w:type="dxa"/>
          </w:tcPr>
          <w:p w14:paraId="2BB1FD56"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Botón</w:t>
            </w:r>
            <w:proofErr w:type="spellEnd"/>
            <w:r w:rsidRPr="00B83F10">
              <w:rPr>
                <w:rFonts w:ascii="Arial" w:hAnsi="Arial" w:cs="Arial"/>
                <w:sz w:val="24"/>
                <w:szCs w:val="24"/>
              </w:rPr>
              <w:t xml:space="preserve"> </w:t>
            </w:r>
            <w:proofErr w:type="spellStart"/>
            <w:r w:rsidRPr="00B83F10">
              <w:rPr>
                <w:rFonts w:ascii="Arial" w:hAnsi="Arial" w:cs="Arial"/>
                <w:sz w:val="24"/>
                <w:szCs w:val="24"/>
              </w:rPr>
              <w:t>flotante</w:t>
            </w:r>
            <w:proofErr w:type="spellEnd"/>
          </w:p>
        </w:tc>
        <w:tc>
          <w:tcPr>
            <w:tcW w:w="4968" w:type="dxa"/>
          </w:tcPr>
          <w:p w14:paraId="665087CF"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Abre el formulario de creación de tareas.</w:t>
            </w:r>
          </w:p>
        </w:tc>
      </w:tr>
      <w:tr w:rsidR="00F67E1C" w:rsidRPr="00B83F10" w14:paraId="6A4A77C4" w14:textId="77777777">
        <w:trPr>
          <w:jc w:val="center"/>
        </w:trPr>
        <w:tc>
          <w:tcPr>
            <w:tcW w:w="4968" w:type="dxa"/>
          </w:tcPr>
          <w:p w14:paraId="0150588A" w14:textId="77777777" w:rsidR="00F67E1C" w:rsidRPr="00B83F10" w:rsidRDefault="00000000">
            <w:pPr>
              <w:rPr>
                <w:rFonts w:ascii="Arial" w:hAnsi="Arial" w:cs="Arial"/>
                <w:sz w:val="24"/>
                <w:szCs w:val="24"/>
              </w:rPr>
            </w:pPr>
            <w:r w:rsidRPr="00B83F10">
              <w:rPr>
                <w:rFonts w:ascii="Arial" w:hAnsi="Arial" w:cs="Arial"/>
                <w:sz w:val="24"/>
                <w:szCs w:val="24"/>
              </w:rPr>
              <w:t xml:space="preserve">Bottom Sheet / </w:t>
            </w:r>
            <w:proofErr w:type="spellStart"/>
            <w:r w:rsidRPr="00B83F10">
              <w:rPr>
                <w:rFonts w:ascii="Arial" w:hAnsi="Arial" w:cs="Arial"/>
                <w:sz w:val="24"/>
                <w:szCs w:val="24"/>
              </w:rPr>
              <w:t>formulario</w:t>
            </w:r>
            <w:proofErr w:type="spellEnd"/>
          </w:p>
        </w:tc>
        <w:tc>
          <w:tcPr>
            <w:tcW w:w="4968" w:type="dxa"/>
          </w:tcPr>
          <w:p w14:paraId="02615019"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Permite escribir o dictar una tarea, elegir prioridad y categoría.</w:t>
            </w:r>
          </w:p>
        </w:tc>
      </w:tr>
      <w:tr w:rsidR="00F67E1C" w:rsidRPr="00B83F10" w14:paraId="3058D90D" w14:textId="77777777">
        <w:trPr>
          <w:jc w:val="center"/>
        </w:trPr>
        <w:tc>
          <w:tcPr>
            <w:tcW w:w="4968" w:type="dxa"/>
          </w:tcPr>
          <w:p w14:paraId="45E197BE"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RecyclerView</w:t>
            </w:r>
            <w:proofErr w:type="spellEnd"/>
          </w:p>
        </w:tc>
        <w:tc>
          <w:tcPr>
            <w:tcW w:w="4968" w:type="dxa"/>
          </w:tcPr>
          <w:p w14:paraId="7A873713"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Muestra las tareas de forma dinámica.</w:t>
            </w:r>
          </w:p>
        </w:tc>
      </w:tr>
      <w:tr w:rsidR="00F67E1C" w:rsidRPr="00B83F10" w14:paraId="0BD28F67" w14:textId="77777777">
        <w:trPr>
          <w:jc w:val="center"/>
        </w:trPr>
        <w:tc>
          <w:tcPr>
            <w:tcW w:w="4968" w:type="dxa"/>
          </w:tcPr>
          <w:p w14:paraId="5B8B9905"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Buscador</w:t>
            </w:r>
            <w:proofErr w:type="spellEnd"/>
          </w:p>
        </w:tc>
        <w:tc>
          <w:tcPr>
            <w:tcW w:w="4968" w:type="dxa"/>
          </w:tcPr>
          <w:p w14:paraId="157A31BB"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Localiza tareas por texto o categoría.</w:t>
            </w:r>
          </w:p>
        </w:tc>
      </w:tr>
      <w:tr w:rsidR="00F67E1C" w:rsidRPr="00B83F10" w14:paraId="4A9C7BFC" w14:textId="77777777">
        <w:trPr>
          <w:jc w:val="center"/>
        </w:trPr>
        <w:tc>
          <w:tcPr>
            <w:tcW w:w="4968" w:type="dxa"/>
          </w:tcPr>
          <w:p w14:paraId="27D42C4D"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Filtros</w:t>
            </w:r>
            <w:proofErr w:type="spellEnd"/>
          </w:p>
        </w:tc>
        <w:tc>
          <w:tcPr>
            <w:tcW w:w="4968" w:type="dxa"/>
          </w:tcPr>
          <w:p w14:paraId="11B43D33"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Permiten visualizar tareas por prioridad o categoría.</w:t>
            </w:r>
          </w:p>
        </w:tc>
      </w:tr>
      <w:tr w:rsidR="00F67E1C" w:rsidRPr="00B83F10" w14:paraId="12DE8B30" w14:textId="77777777">
        <w:trPr>
          <w:jc w:val="center"/>
        </w:trPr>
        <w:tc>
          <w:tcPr>
            <w:tcW w:w="4968" w:type="dxa"/>
          </w:tcPr>
          <w:p w14:paraId="704D3DB3"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Gestos</w:t>
            </w:r>
            <w:proofErr w:type="spellEnd"/>
            <w:r w:rsidRPr="00B83F10">
              <w:rPr>
                <w:rFonts w:ascii="Arial" w:hAnsi="Arial" w:cs="Arial"/>
                <w:sz w:val="24"/>
                <w:szCs w:val="24"/>
              </w:rPr>
              <w:t xml:space="preserve"> swipe</w:t>
            </w:r>
          </w:p>
        </w:tc>
        <w:tc>
          <w:tcPr>
            <w:tcW w:w="4968" w:type="dxa"/>
          </w:tcPr>
          <w:p w14:paraId="5E44DCFC" w14:textId="77777777" w:rsidR="00F67E1C" w:rsidRPr="00B83F10" w:rsidRDefault="00000000">
            <w:pPr>
              <w:rPr>
                <w:rFonts w:ascii="Arial" w:hAnsi="Arial" w:cs="Arial"/>
                <w:sz w:val="24"/>
                <w:szCs w:val="24"/>
              </w:rPr>
            </w:pPr>
            <w:r w:rsidRPr="00B83F10">
              <w:rPr>
                <w:rFonts w:ascii="Arial" w:hAnsi="Arial" w:cs="Arial"/>
                <w:sz w:val="24"/>
                <w:szCs w:val="24"/>
              </w:rPr>
              <w:t>Derecha: completar. Izquierda: eliminar.</w:t>
            </w:r>
          </w:p>
        </w:tc>
      </w:tr>
      <w:tr w:rsidR="00F67E1C" w:rsidRPr="00B83F10" w14:paraId="3F9BC77A" w14:textId="77777777">
        <w:trPr>
          <w:jc w:val="center"/>
        </w:trPr>
        <w:tc>
          <w:tcPr>
            <w:tcW w:w="4968" w:type="dxa"/>
          </w:tcPr>
          <w:p w14:paraId="7E8E6988" w14:textId="77777777" w:rsidR="00F67E1C" w:rsidRPr="00B83F10" w:rsidRDefault="00000000">
            <w:pPr>
              <w:rPr>
                <w:rFonts w:ascii="Arial" w:hAnsi="Arial" w:cs="Arial"/>
                <w:sz w:val="24"/>
                <w:szCs w:val="24"/>
              </w:rPr>
            </w:pPr>
            <w:r w:rsidRPr="00B83F10">
              <w:rPr>
                <w:rFonts w:ascii="Arial" w:hAnsi="Arial" w:cs="Arial"/>
                <w:sz w:val="24"/>
                <w:szCs w:val="24"/>
              </w:rPr>
              <w:t>Pulsación prolongada</w:t>
            </w:r>
          </w:p>
        </w:tc>
        <w:tc>
          <w:tcPr>
            <w:tcW w:w="4968" w:type="dxa"/>
          </w:tcPr>
          <w:p w14:paraId="38736FFB"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Abre la edición de una tarea existente.</w:t>
            </w:r>
          </w:p>
        </w:tc>
      </w:tr>
    </w:tbl>
    <w:p w14:paraId="073FE5C0" w14:textId="77777777" w:rsidR="009B0181" w:rsidRDefault="00D31E2A" w:rsidP="009B0181">
      <w:pPr>
        <w:pStyle w:val="Heading1"/>
      </w:pPr>
      <w:r>
        <w:rPr>
          <w:noProof/>
        </w:rPr>
        <w:drawing>
          <wp:inline distT="0" distB="0" distL="0" distR="0" wp14:anchorId="753EF850" wp14:editId="3F162DCD">
            <wp:extent cx="3599459" cy="2399639"/>
            <wp:effectExtent l="0" t="0" r="1270" b="1270"/>
            <wp:docPr id="1" name="Picture 1" descr="Figura 1. Boceto simple de la app Tas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a 1. Boceto simple de la app TaskFlow."/>
                    <pic:cNvPicPr/>
                  </pic:nvPicPr>
                  <pic:blipFill>
                    <a:blip r:embed="rId8"/>
                    <a:stretch>
                      <a:fillRect/>
                    </a:stretch>
                  </pic:blipFill>
                  <pic:spPr>
                    <a:xfrm>
                      <a:off x="0" y="0"/>
                      <a:ext cx="3613075" cy="2408716"/>
                    </a:xfrm>
                    <a:prstGeom prst="rect">
                      <a:avLst/>
                    </a:prstGeom>
                  </pic:spPr>
                </pic:pic>
              </a:graphicData>
            </a:graphic>
          </wp:inline>
        </w:drawing>
      </w:r>
    </w:p>
    <w:p w14:paraId="0A6F4B94" w14:textId="7F7868F3" w:rsidR="00D31E2A" w:rsidRDefault="009B0181" w:rsidP="009B0181">
      <w:pPr>
        <w:pStyle w:val="Caption"/>
        <w:rPr>
          <w:rFonts w:ascii="Arial" w:hAnsi="Arial" w:cs="Arial"/>
          <w:sz w:val="24"/>
          <w:szCs w:val="24"/>
          <w:lang w:val="es-DO"/>
        </w:rPr>
      </w:pPr>
      <w:r>
        <w:rPr>
          <w:lang w:val="es-DO"/>
        </w:rPr>
        <w:t xml:space="preserve">                                                                i</w:t>
      </w:r>
      <w:r w:rsidRPr="009B0181">
        <w:rPr>
          <w:lang w:val="es-DO"/>
        </w:rPr>
        <w:t xml:space="preserve">nterfaz taskflow </w:t>
      </w:r>
      <w:r>
        <w:fldChar w:fldCharType="begin"/>
      </w:r>
      <w:r w:rsidRPr="009B0181">
        <w:rPr>
          <w:lang w:val="es-DO"/>
        </w:rPr>
        <w:instrText xml:space="preserve"> SEQ Interfaz_taskflow \* ARABIC </w:instrText>
      </w:r>
      <w:r>
        <w:fldChar w:fldCharType="separate"/>
      </w:r>
      <w:r w:rsidRPr="009B0181">
        <w:rPr>
          <w:noProof/>
          <w:lang w:val="es-DO"/>
        </w:rPr>
        <w:t>1</w:t>
      </w:r>
      <w:r>
        <w:fldChar w:fldCharType="end"/>
      </w:r>
    </w:p>
    <w:p w14:paraId="116F4EF7" w14:textId="77777777" w:rsidR="00EF1DB0" w:rsidRDefault="00EF1DB0">
      <w:pPr>
        <w:rPr>
          <w:rFonts w:ascii="Arial" w:eastAsiaTheme="majorEastAsia" w:hAnsi="Arial" w:cs="Arial"/>
          <w:b/>
          <w:bCs/>
          <w:color w:val="365F91" w:themeColor="accent1" w:themeShade="BF"/>
          <w:sz w:val="24"/>
          <w:szCs w:val="24"/>
          <w:lang w:val="es-DO"/>
        </w:rPr>
      </w:pPr>
      <w:r>
        <w:rPr>
          <w:rFonts w:ascii="Arial" w:hAnsi="Arial" w:cs="Arial"/>
          <w:sz w:val="24"/>
          <w:szCs w:val="24"/>
          <w:lang w:val="es-DO"/>
        </w:rPr>
        <w:br w:type="page"/>
      </w:r>
    </w:p>
    <w:p w14:paraId="56405E3F" w14:textId="1B4A6E1F"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lastRenderedPageBreak/>
        <w:t>5. Implementación de las funcionalidades</w:t>
      </w:r>
    </w:p>
    <w:p w14:paraId="7E6C894C" w14:textId="77777777"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 xml:space="preserve">Las funcionalidades fueron implementadas de forma progresiva. Primero se creó la lista básica de tareas y, una vez validada, se incorporaron las interacciones más avanzadas. El adaptador </w:t>
      </w:r>
      <w:proofErr w:type="spellStart"/>
      <w:r w:rsidRPr="00B83F10">
        <w:rPr>
          <w:rFonts w:ascii="Arial" w:hAnsi="Arial" w:cs="Arial"/>
          <w:sz w:val="24"/>
          <w:szCs w:val="24"/>
          <w:lang w:val="es-DO"/>
        </w:rPr>
        <w:t>RecyclerView</w:t>
      </w:r>
      <w:proofErr w:type="spellEnd"/>
      <w:r w:rsidRPr="00B83F10">
        <w:rPr>
          <w:rFonts w:ascii="Arial" w:hAnsi="Arial" w:cs="Arial"/>
          <w:sz w:val="24"/>
          <w:szCs w:val="24"/>
          <w:lang w:val="es-DO"/>
        </w:rPr>
        <w:t xml:space="preserve"> se encargó de mostrar cada tarea y actualizar su estado visual. El reconocimiento de voz se integró mediante las capacidades del sistema Android, mientras que </w:t>
      </w:r>
      <w:proofErr w:type="spellStart"/>
      <w:r w:rsidRPr="00B83F10">
        <w:rPr>
          <w:rFonts w:ascii="Arial" w:hAnsi="Arial" w:cs="Arial"/>
          <w:sz w:val="24"/>
          <w:szCs w:val="24"/>
          <w:lang w:val="es-DO"/>
        </w:rPr>
        <w:t>ItemTouchHelper</w:t>
      </w:r>
      <w:proofErr w:type="spellEnd"/>
      <w:r w:rsidRPr="00B83F10">
        <w:rPr>
          <w:rFonts w:ascii="Arial" w:hAnsi="Arial" w:cs="Arial"/>
          <w:sz w:val="24"/>
          <w:szCs w:val="24"/>
          <w:lang w:val="es-DO"/>
        </w:rPr>
        <w:t xml:space="preserve"> permitió manejar los gestos laterales.</w:t>
      </w:r>
    </w:p>
    <w:p w14:paraId="24DC36D3"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Creación de tareas desde un panel inferior.</w:t>
      </w:r>
    </w:p>
    <w:p w14:paraId="2F300D34"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Entrada de texto y entrada por voz.</w:t>
      </w:r>
    </w:p>
    <w:p w14:paraId="6177417B"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Asignación de prioridad alta, media o baja.</w:t>
      </w:r>
    </w:p>
    <w:p w14:paraId="3717F15D"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Asignación y filtrado por categoría.</w:t>
      </w:r>
    </w:p>
    <w:p w14:paraId="2C9342EB" w14:textId="77777777" w:rsidR="00F67E1C" w:rsidRPr="00B83F10" w:rsidRDefault="00000000">
      <w:pPr>
        <w:pStyle w:val="ListBullet"/>
        <w:rPr>
          <w:rFonts w:ascii="Arial" w:hAnsi="Arial" w:cs="Arial"/>
          <w:sz w:val="24"/>
          <w:szCs w:val="24"/>
        </w:rPr>
      </w:pPr>
      <w:proofErr w:type="spellStart"/>
      <w:r w:rsidRPr="00B83F10">
        <w:rPr>
          <w:rFonts w:ascii="Arial" w:hAnsi="Arial" w:cs="Arial"/>
          <w:sz w:val="24"/>
          <w:szCs w:val="24"/>
        </w:rPr>
        <w:t>Edición</w:t>
      </w:r>
      <w:proofErr w:type="spellEnd"/>
      <w:r w:rsidRPr="00B83F10">
        <w:rPr>
          <w:rFonts w:ascii="Arial" w:hAnsi="Arial" w:cs="Arial"/>
          <w:sz w:val="24"/>
          <w:szCs w:val="24"/>
        </w:rPr>
        <w:t xml:space="preserve"> </w:t>
      </w:r>
      <w:proofErr w:type="spellStart"/>
      <w:r w:rsidRPr="00B83F10">
        <w:rPr>
          <w:rFonts w:ascii="Arial" w:hAnsi="Arial" w:cs="Arial"/>
          <w:sz w:val="24"/>
          <w:szCs w:val="24"/>
        </w:rPr>
        <w:t>mediante</w:t>
      </w:r>
      <w:proofErr w:type="spellEnd"/>
      <w:r w:rsidRPr="00B83F10">
        <w:rPr>
          <w:rFonts w:ascii="Arial" w:hAnsi="Arial" w:cs="Arial"/>
          <w:sz w:val="24"/>
          <w:szCs w:val="24"/>
        </w:rPr>
        <w:t xml:space="preserve"> </w:t>
      </w:r>
      <w:proofErr w:type="spellStart"/>
      <w:r w:rsidRPr="00B83F10">
        <w:rPr>
          <w:rFonts w:ascii="Arial" w:hAnsi="Arial" w:cs="Arial"/>
          <w:sz w:val="24"/>
          <w:szCs w:val="24"/>
        </w:rPr>
        <w:t>pulsación</w:t>
      </w:r>
      <w:proofErr w:type="spellEnd"/>
      <w:r w:rsidRPr="00B83F10">
        <w:rPr>
          <w:rFonts w:ascii="Arial" w:hAnsi="Arial" w:cs="Arial"/>
          <w:sz w:val="24"/>
          <w:szCs w:val="24"/>
        </w:rPr>
        <w:t xml:space="preserve"> </w:t>
      </w:r>
      <w:proofErr w:type="spellStart"/>
      <w:r w:rsidRPr="00B83F10">
        <w:rPr>
          <w:rFonts w:ascii="Arial" w:hAnsi="Arial" w:cs="Arial"/>
          <w:sz w:val="24"/>
          <w:szCs w:val="24"/>
        </w:rPr>
        <w:t>prolongada</w:t>
      </w:r>
      <w:proofErr w:type="spellEnd"/>
      <w:r w:rsidRPr="00B83F10">
        <w:rPr>
          <w:rFonts w:ascii="Arial" w:hAnsi="Arial" w:cs="Arial"/>
          <w:sz w:val="24"/>
          <w:szCs w:val="24"/>
        </w:rPr>
        <w:t>.</w:t>
      </w:r>
    </w:p>
    <w:p w14:paraId="287B0BD0"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 xml:space="preserve">Marcado manual o mediante </w:t>
      </w:r>
      <w:proofErr w:type="spellStart"/>
      <w:r w:rsidRPr="00B83F10">
        <w:rPr>
          <w:rFonts w:ascii="Arial" w:hAnsi="Arial" w:cs="Arial"/>
          <w:sz w:val="24"/>
          <w:szCs w:val="24"/>
          <w:lang w:val="es-DO"/>
        </w:rPr>
        <w:t>swipe</w:t>
      </w:r>
      <w:proofErr w:type="spellEnd"/>
      <w:r w:rsidRPr="00B83F10">
        <w:rPr>
          <w:rFonts w:ascii="Arial" w:hAnsi="Arial" w:cs="Arial"/>
          <w:sz w:val="24"/>
          <w:szCs w:val="24"/>
          <w:lang w:val="es-DO"/>
        </w:rPr>
        <w:t xml:space="preserve"> como completada.</w:t>
      </w:r>
    </w:p>
    <w:p w14:paraId="1380E742"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Eliminación mediante botón o gesto lateral.</w:t>
      </w:r>
    </w:p>
    <w:p w14:paraId="53348766" w14:textId="77777777" w:rsidR="00F67E1C" w:rsidRPr="00B83F10" w:rsidRDefault="00000000">
      <w:pPr>
        <w:pStyle w:val="ListBullet"/>
        <w:rPr>
          <w:rFonts w:ascii="Arial" w:hAnsi="Arial" w:cs="Arial"/>
          <w:sz w:val="24"/>
          <w:szCs w:val="24"/>
        </w:rPr>
      </w:pPr>
      <w:proofErr w:type="spellStart"/>
      <w:r w:rsidRPr="00B83F10">
        <w:rPr>
          <w:rFonts w:ascii="Arial" w:hAnsi="Arial" w:cs="Arial"/>
          <w:sz w:val="24"/>
          <w:szCs w:val="24"/>
        </w:rPr>
        <w:t>Búsqueda</w:t>
      </w:r>
      <w:proofErr w:type="spellEnd"/>
      <w:r w:rsidRPr="00B83F10">
        <w:rPr>
          <w:rFonts w:ascii="Arial" w:hAnsi="Arial" w:cs="Arial"/>
          <w:sz w:val="24"/>
          <w:szCs w:val="24"/>
        </w:rPr>
        <w:t xml:space="preserve"> </w:t>
      </w:r>
      <w:proofErr w:type="spellStart"/>
      <w:r w:rsidRPr="00B83F10">
        <w:rPr>
          <w:rFonts w:ascii="Arial" w:hAnsi="Arial" w:cs="Arial"/>
          <w:sz w:val="24"/>
          <w:szCs w:val="24"/>
        </w:rPr>
        <w:t>por</w:t>
      </w:r>
      <w:proofErr w:type="spellEnd"/>
      <w:r w:rsidRPr="00B83F10">
        <w:rPr>
          <w:rFonts w:ascii="Arial" w:hAnsi="Arial" w:cs="Arial"/>
          <w:sz w:val="24"/>
          <w:szCs w:val="24"/>
        </w:rPr>
        <w:t xml:space="preserve"> </w:t>
      </w:r>
      <w:proofErr w:type="spellStart"/>
      <w:r w:rsidRPr="00B83F10">
        <w:rPr>
          <w:rFonts w:ascii="Arial" w:hAnsi="Arial" w:cs="Arial"/>
          <w:sz w:val="24"/>
          <w:szCs w:val="24"/>
        </w:rPr>
        <w:t>texto</w:t>
      </w:r>
      <w:proofErr w:type="spellEnd"/>
      <w:r w:rsidRPr="00B83F10">
        <w:rPr>
          <w:rFonts w:ascii="Arial" w:hAnsi="Arial" w:cs="Arial"/>
          <w:sz w:val="24"/>
          <w:szCs w:val="24"/>
        </w:rPr>
        <w:t>.</w:t>
      </w:r>
    </w:p>
    <w:p w14:paraId="213B2547"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Ordenamiento y filtrado de la lista.</w:t>
      </w:r>
    </w:p>
    <w:p w14:paraId="7511EABC"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Contadores de tareas pendientes y completadas.</w:t>
      </w:r>
    </w:p>
    <w:p w14:paraId="4B67153F" w14:textId="77777777" w:rsidR="00F67E1C" w:rsidRPr="00B83F10" w:rsidRDefault="00000000">
      <w:pPr>
        <w:pStyle w:val="ListBullet"/>
        <w:rPr>
          <w:rFonts w:ascii="Arial" w:hAnsi="Arial" w:cs="Arial"/>
          <w:sz w:val="24"/>
          <w:szCs w:val="24"/>
          <w:lang w:val="es-DO"/>
        </w:rPr>
      </w:pPr>
      <w:r w:rsidRPr="00B83F10">
        <w:rPr>
          <w:rFonts w:ascii="Arial" w:hAnsi="Arial" w:cs="Arial"/>
          <w:sz w:val="24"/>
          <w:szCs w:val="24"/>
          <w:lang w:val="es-DO"/>
        </w:rPr>
        <w:t>Persistencia local de la información.</w:t>
      </w:r>
    </w:p>
    <w:p w14:paraId="4CA701E7"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t>6. ¿Cómo se llevó a cabo el proceso de desarrollo de la solución de software?</w:t>
      </w:r>
    </w:p>
    <w:p w14:paraId="3E00E9F6" w14:textId="77777777"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El proceso de desarrollo se llevó a cabo de manera incremental. Primero se creó un proyecto base en Android Studio y se verificó la ejecución en emulador. Luego se construyó la pantalla principal y la lista dinámica. A partir de esa base se fueron incorporando funciones una por una, probando cada cambio antes de continuar.</w:t>
      </w:r>
    </w:p>
    <w:tbl>
      <w:tblPr>
        <w:tblStyle w:val="TableGrid"/>
        <w:tblW w:w="0" w:type="auto"/>
        <w:jc w:val="center"/>
        <w:tblLook w:val="04A0" w:firstRow="1" w:lastRow="0" w:firstColumn="1" w:lastColumn="0" w:noHBand="0" w:noVBand="1"/>
      </w:tblPr>
      <w:tblGrid>
        <w:gridCol w:w="4968"/>
        <w:gridCol w:w="4968"/>
      </w:tblGrid>
      <w:tr w:rsidR="00F67E1C" w:rsidRPr="00B83F10" w14:paraId="4BAB9CC6" w14:textId="77777777">
        <w:trPr>
          <w:jc w:val="center"/>
        </w:trPr>
        <w:tc>
          <w:tcPr>
            <w:tcW w:w="4968" w:type="dxa"/>
          </w:tcPr>
          <w:p w14:paraId="441C638D" w14:textId="77777777" w:rsidR="00F67E1C" w:rsidRPr="00B83F10" w:rsidRDefault="00000000">
            <w:pPr>
              <w:rPr>
                <w:rFonts w:ascii="Arial" w:hAnsi="Arial" w:cs="Arial"/>
                <w:sz w:val="24"/>
                <w:szCs w:val="24"/>
              </w:rPr>
            </w:pPr>
            <w:r w:rsidRPr="00B83F10">
              <w:rPr>
                <w:rFonts w:ascii="Arial" w:hAnsi="Arial" w:cs="Arial"/>
                <w:sz w:val="24"/>
                <w:szCs w:val="24"/>
              </w:rPr>
              <w:t>Etapa</w:t>
            </w:r>
          </w:p>
        </w:tc>
        <w:tc>
          <w:tcPr>
            <w:tcW w:w="4968" w:type="dxa"/>
          </w:tcPr>
          <w:p w14:paraId="1023E241" w14:textId="77777777" w:rsidR="00F67E1C" w:rsidRPr="00B83F10" w:rsidRDefault="00000000">
            <w:pPr>
              <w:rPr>
                <w:rFonts w:ascii="Arial" w:hAnsi="Arial" w:cs="Arial"/>
                <w:sz w:val="24"/>
                <w:szCs w:val="24"/>
              </w:rPr>
            </w:pPr>
            <w:r w:rsidRPr="00B83F10">
              <w:rPr>
                <w:rFonts w:ascii="Arial" w:hAnsi="Arial" w:cs="Arial"/>
                <w:sz w:val="24"/>
                <w:szCs w:val="24"/>
              </w:rPr>
              <w:t>Trabajo realizado</w:t>
            </w:r>
          </w:p>
        </w:tc>
      </w:tr>
      <w:tr w:rsidR="00F67E1C" w:rsidRPr="00B83F10" w14:paraId="177FDAE8" w14:textId="77777777">
        <w:trPr>
          <w:jc w:val="center"/>
        </w:trPr>
        <w:tc>
          <w:tcPr>
            <w:tcW w:w="4968" w:type="dxa"/>
          </w:tcPr>
          <w:p w14:paraId="11AA2482" w14:textId="77777777" w:rsidR="00F67E1C" w:rsidRPr="00B83F10" w:rsidRDefault="00000000">
            <w:pPr>
              <w:rPr>
                <w:rFonts w:ascii="Arial" w:hAnsi="Arial" w:cs="Arial"/>
                <w:sz w:val="24"/>
                <w:szCs w:val="24"/>
              </w:rPr>
            </w:pPr>
            <w:r w:rsidRPr="00B83F10">
              <w:rPr>
                <w:rFonts w:ascii="Arial" w:hAnsi="Arial" w:cs="Arial"/>
                <w:sz w:val="24"/>
                <w:szCs w:val="24"/>
              </w:rPr>
              <w:t>1. Base del proyecto</w:t>
            </w:r>
          </w:p>
        </w:tc>
        <w:tc>
          <w:tcPr>
            <w:tcW w:w="4968" w:type="dxa"/>
          </w:tcPr>
          <w:p w14:paraId="47475B21"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Creación del proyecto </w:t>
            </w:r>
            <w:proofErr w:type="spellStart"/>
            <w:r w:rsidRPr="00B83F10">
              <w:rPr>
                <w:rFonts w:ascii="Arial" w:hAnsi="Arial" w:cs="Arial"/>
                <w:sz w:val="24"/>
                <w:szCs w:val="24"/>
                <w:lang w:val="es-DO"/>
              </w:rPr>
              <w:t>Kotlin</w:t>
            </w:r>
            <w:proofErr w:type="spellEnd"/>
            <w:r w:rsidRPr="00B83F10">
              <w:rPr>
                <w:rFonts w:ascii="Arial" w:hAnsi="Arial" w:cs="Arial"/>
                <w:sz w:val="24"/>
                <w:szCs w:val="24"/>
                <w:lang w:val="es-DO"/>
              </w:rPr>
              <w:t xml:space="preserve">, </w:t>
            </w:r>
            <w:proofErr w:type="spellStart"/>
            <w:r w:rsidRPr="00B83F10">
              <w:rPr>
                <w:rFonts w:ascii="Arial" w:hAnsi="Arial" w:cs="Arial"/>
                <w:sz w:val="24"/>
                <w:szCs w:val="24"/>
                <w:lang w:val="es-DO"/>
              </w:rPr>
              <w:t>layout</w:t>
            </w:r>
            <w:proofErr w:type="spellEnd"/>
            <w:r w:rsidRPr="00B83F10">
              <w:rPr>
                <w:rFonts w:ascii="Arial" w:hAnsi="Arial" w:cs="Arial"/>
                <w:sz w:val="24"/>
                <w:szCs w:val="24"/>
                <w:lang w:val="es-DO"/>
              </w:rPr>
              <w:t xml:space="preserve"> principal y ejecución inicial.</w:t>
            </w:r>
          </w:p>
        </w:tc>
      </w:tr>
      <w:tr w:rsidR="00F67E1C" w:rsidRPr="00B83F10" w14:paraId="7EAA71F1" w14:textId="77777777">
        <w:trPr>
          <w:jc w:val="center"/>
        </w:trPr>
        <w:tc>
          <w:tcPr>
            <w:tcW w:w="4968" w:type="dxa"/>
          </w:tcPr>
          <w:p w14:paraId="1EFDA88F" w14:textId="77777777" w:rsidR="00F67E1C" w:rsidRPr="00B83F10" w:rsidRDefault="00000000">
            <w:pPr>
              <w:rPr>
                <w:rFonts w:ascii="Arial" w:hAnsi="Arial" w:cs="Arial"/>
                <w:sz w:val="24"/>
                <w:szCs w:val="24"/>
              </w:rPr>
            </w:pPr>
            <w:r w:rsidRPr="00B83F10">
              <w:rPr>
                <w:rFonts w:ascii="Arial" w:hAnsi="Arial" w:cs="Arial"/>
                <w:sz w:val="24"/>
                <w:szCs w:val="24"/>
              </w:rPr>
              <w:t>2. Gestión de tareas</w:t>
            </w:r>
          </w:p>
        </w:tc>
        <w:tc>
          <w:tcPr>
            <w:tcW w:w="4968" w:type="dxa"/>
          </w:tcPr>
          <w:p w14:paraId="04384B39"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Modelo </w:t>
            </w:r>
            <w:proofErr w:type="spellStart"/>
            <w:r w:rsidRPr="00B83F10">
              <w:rPr>
                <w:rFonts w:ascii="Arial" w:hAnsi="Arial" w:cs="Arial"/>
                <w:sz w:val="24"/>
                <w:szCs w:val="24"/>
                <w:lang w:val="es-DO"/>
              </w:rPr>
              <w:t>Task</w:t>
            </w:r>
            <w:proofErr w:type="spellEnd"/>
            <w:r w:rsidRPr="00B83F10">
              <w:rPr>
                <w:rFonts w:ascii="Arial" w:hAnsi="Arial" w:cs="Arial"/>
                <w:sz w:val="24"/>
                <w:szCs w:val="24"/>
                <w:lang w:val="es-DO"/>
              </w:rPr>
              <w:t xml:space="preserve">, </w:t>
            </w:r>
            <w:proofErr w:type="spellStart"/>
            <w:r w:rsidRPr="00B83F10">
              <w:rPr>
                <w:rFonts w:ascii="Arial" w:hAnsi="Arial" w:cs="Arial"/>
                <w:sz w:val="24"/>
                <w:szCs w:val="24"/>
                <w:lang w:val="es-DO"/>
              </w:rPr>
              <w:t>RecyclerView</w:t>
            </w:r>
            <w:proofErr w:type="spellEnd"/>
            <w:r w:rsidRPr="00B83F10">
              <w:rPr>
                <w:rFonts w:ascii="Arial" w:hAnsi="Arial" w:cs="Arial"/>
                <w:sz w:val="24"/>
                <w:szCs w:val="24"/>
                <w:lang w:val="es-DO"/>
              </w:rPr>
              <w:t xml:space="preserve">, </w:t>
            </w:r>
            <w:proofErr w:type="spellStart"/>
            <w:r w:rsidRPr="00B83F10">
              <w:rPr>
                <w:rFonts w:ascii="Arial" w:hAnsi="Arial" w:cs="Arial"/>
                <w:sz w:val="24"/>
                <w:szCs w:val="24"/>
                <w:lang w:val="es-DO"/>
              </w:rPr>
              <w:t>adapter</w:t>
            </w:r>
            <w:proofErr w:type="spellEnd"/>
            <w:r w:rsidRPr="00B83F10">
              <w:rPr>
                <w:rFonts w:ascii="Arial" w:hAnsi="Arial" w:cs="Arial"/>
                <w:sz w:val="24"/>
                <w:szCs w:val="24"/>
                <w:lang w:val="es-DO"/>
              </w:rPr>
              <w:t xml:space="preserve"> y creación/eliminación.</w:t>
            </w:r>
          </w:p>
        </w:tc>
      </w:tr>
      <w:tr w:rsidR="00F67E1C" w:rsidRPr="00B83F10" w14:paraId="7454672D" w14:textId="77777777">
        <w:trPr>
          <w:jc w:val="center"/>
        </w:trPr>
        <w:tc>
          <w:tcPr>
            <w:tcW w:w="4968" w:type="dxa"/>
          </w:tcPr>
          <w:p w14:paraId="6BE21925" w14:textId="77777777" w:rsidR="00F67E1C" w:rsidRPr="00B83F10" w:rsidRDefault="00000000">
            <w:pPr>
              <w:rPr>
                <w:rFonts w:ascii="Arial" w:hAnsi="Arial" w:cs="Arial"/>
                <w:sz w:val="24"/>
                <w:szCs w:val="24"/>
              </w:rPr>
            </w:pPr>
            <w:r w:rsidRPr="00B83F10">
              <w:rPr>
                <w:rFonts w:ascii="Arial" w:hAnsi="Arial" w:cs="Arial"/>
                <w:sz w:val="24"/>
                <w:szCs w:val="24"/>
              </w:rPr>
              <w:t xml:space="preserve">3. </w:t>
            </w:r>
            <w:proofErr w:type="spellStart"/>
            <w:r w:rsidRPr="00B83F10">
              <w:rPr>
                <w:rFonts w:ascii="Arial" w:hAnsi="Arial" w:cs="Arial"/>
                <w:sz w:val="24"/>
                <w:szCs w:val="24"/>
              </w:rPr>
              <w:t>Interacción</w:t>
            </w:r>
            <w:proofErr w:type="spellEnd"/>
            <w:r w:rsidRPr="00B83F10">
              <w:rPr>
                <w:rFonts w:ascii="Arial" w:hAnsi="Arial" w:cs="Arial"/>
                <w:sz w:val="24"/>
                <w:szCs w:val="24"/>
              </w:rPr>
              <w:t xml:space="preserve"> </w:t>
            </w:r>
            <w:proofErr w:type="spellStart"/>
            <w:r w:rsidRPr="00B83F10">
              <w:rPr>
                <w:rFonts w:ascii="Arial" w:hAnsi="Arial" w:cs="Arial"/>
                <w:sz w:val="24"/>
                <w:szCs w:val="24"/>
              </w:rPr>
              <w:t>avanzada</w:t>
            </w:r>
            <w:proofErr w:type="spellEnd"/>
          </w:p>
        </w:tc>
        <w:tc>
          <w:tcPr>
            <w:tcW w:w="4968" w:type="dxa"/>
          </w:tcPr>
          <w:p w14:paraId="5BEB7E2D"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Bottom </w:t>
            </w:r>
            <w:proofErr w:type="spellStart"/>
            <w:r w:rsidRPr="00B83F10">
              <w:rPr>
                <w:rFonts w:ascii="Arial" w:hAnsi="Arial" w:cs="Arial"/>
                <w:sz w:val="24"/>
                <w:szCs w:val="24"/>
                <w:lang w:val="es-DO"/>
              </w:rPr>
              <w:t>Sheet</w:t>
            </w:r>
            <w:proofErr w:type="spellEnd"/>
            <w:r w:rsidRPr="00B83F10">
              <w:rPr>
                <w:rFonts w:ascii="Arial" w:hAnsi="Arial" w:cs="Arial"/>
                <w:sz w:val="24"/>
                <w:szCs w:val="24"/>
                <w:lang w:val="es-DO"/>
              </w:rPr>
              <w:t xml:space="preserve">, voz, </w:t>
            </w:r>
            <w:proofErr w:type="spellStart"/>
            <w:r w:rsidRPr="00B83F10">
              <w:rPr>
                <w:rFonts w:ascii="Arial" w:hAnsi="Arial" w:cs="Arial"/>
                <w:sz w:val="24"/>
                <w:szCs w:val="24"/>
                <w:lang w:val="es-DO"/>
              </w:rPr>
              <w:t>swipe</w:t>
            </w:r>
            <w:proofErr w:type="spellEnd"/>
            <w:r w:rsidRPr="00B83F10">
              <w:rPr>
                <w:rFonts w:ascii="Arial" w:hAnsi="Arial" w:cs="Arial"/>
                <w:sz w:val="24"/>
                <w:szCs w:val="24"/>
                <w:lang w:val="es-DO"/>
              </w:rPr>
              <w:t xml:space="preserve"> y edición por pulsación prolongada.</w:t>
            </w:r>
          </w:p>
        </w:tc>
      </w:tr>
      <w:tr w:rsidR="00F67E1C" w:rsidRPr="00B83F10" w14:paraId="72C3EA9C" w14:textId="77777777">
        <w:trPr>
          <w:jc w:val="center"/>
        </w:trPr>
        <w:tc>
          <w:tcPr>
            <w:tcW w:w="4968" w:type="dxa"/>
          </w:tcPr>
          <w:p w14:paraId="65071997" w14:textId="77777777" w:rsidR="00F67E1C" w:rsidRPr="00B83F10" w:rsidRDefault="00000000">
            <w:pPr>
              <w:rPr>
                <w:rFonts w:ascii="Arial" w:hAnsi="Arial" w:cs="Arial"/>
                <w:sz w:val="24"/>
                <w:szCs w:val="24"/>
              </w:rPr>
            </w:pPr>
            <w:r w:rsidRPr="00B83F10">
              <w:rPr>
                <w:rFonts w:ascii="Arial" w:hAnsi="Arial" w:cs="Arial"/>
                <w:sz w:val="24"/>
                <w:szCs w:val="24"/>
              </w:rPr>
              <w:t xml:space="preserve">4. </w:t>
            </w:r>
            <w:proofErr w:type="spellStart"/>
            <w:r w:rsidRPr="00B83F10">
              <w:rPr>
                <w:rFonts w:ascii="Arial" w:hAnsi="Arial" w:cs="Arial"/>
                <w:sz w:val="24"/>
                <w:szCs w:val="24"/>
              </w:rPr>
              <w:t>Organización</w:t>
            </w:r>
            <w:proofErr w:type="spellEnd"/>
          </w:p>
        </w:tc>
        <w:tc>
          <w:tcPr>
            <w:tcW w:w="4968" w:type="dxa"/>
          </w:tcPr>
          <w:p w14:paraId="5C6D9397"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Prioridades, categorías, búsqueda, filtros y ordenamiento.</w:t>
            </w:r>
          </w:p>
        </w:tc>
      </w:tr>
      <w:tr w:rsidR="00F67E1C" w:rsidRPr="00B83F10" w14:paraId="0285DC15" w14:textId="77777777">
        <w:trPr>
          <w:jc w:val="center"/>
        </w:trPr>
        <w:tc>
          <w:tcPr>
            <w:tcW w:w="4968" w:type="dxa"/>
          </w:tcPr>
          <w:p w14:paraId="610C4BF2" w14:textId="77777777" w:rsidR="00F67E1C" w:rsidRPr="00B83F10" w:rsidRDefault="00000000">
            <w:pPr>
              <w:rPr>
                <w:rFonts w:ascii="Arial" w:hAnsi="Arial" w:cs="Arial"/>
                <w:sz w:val="24"/>
                <w:szCs w:val="24"/>
              </w:rPr>
            </w:pPr>
            <w:r w:rsidRPr="00B83F10">
              <w:rPr>
                <w:rFonts w:ascii="Arial" w:hAnsi="Arial" w:cs="Arial"/>
                <w:sz w:val="24"/>
                <w:szCs w:val="24"/>
              </w:rPr>
              <w:t xml:space="preserve">5. </w:t>
            </w:r>
            <w:proofErr w:type="spellStart"/>
            <w:r w:rsidRPr="00B83F10">
              <w:rPr>
                <w:rFonts w:ascii="Arial" w:hAnsi="Arial" w:cs="Arial"/>
                <w:sz w:val="24"/>
                <w:szCs w:val="24"/>
              </w:rPr>
              <w:t>Persistencia</w:t>
            </w:r>
            <w:proofErr w:type="spellEnd"/>
          </w:p>
        </w:tc>
        <w:tc>
          <w:tcPr>
            <w:tcW w:w="4968" w:type="dxa"/>
          </w:tcPr>
          <w:p w14:paraId="2FCA64B2"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Guardado y recuperación mediante </w:t>
            </w:r>
            <w:proofErr w:type="spellStart"/>
            <w:r w:rsidRPr="00B83F10">
              <w:rPr>
                <w:rFonts w:ascii="Arial" w:hAnsi="Arial" w:cs="Arial"/>
                <w:sz w:val="24"/>
                <w:szCs w:val="24"/>
                <w:lang w:val="es-DO"/>
              </w:rPr>
              <w:t>SharedPreferences</w:t>
            </w:r>
            <w:proofErr w:type="spellEnd"/>
            <w:r w:rsidRPr="00B83F10">
              <w:rPr>
                <w:rFonts w:ascii="Arial" w:hAnsi="Arial" w:cs="Arial"/>
                <w:sz w:val="24"/>
                <w:szCs w:val="24"/>
                <w:lang w:val="es-DO"/>
              </w:rPr>
              <w:t xml:space="preserve"> + </w:t>
            </w:r>
            <w:proofErr w:type="spellStart"/>
            <w:r w:rsidRPr="00B83F10">
              <w:rPr>
                <w:rFonts w:ascii="Arial" w:hAnsi="Arial" w:cs="Arial"/>
                <w:sz w:val="24"/>
                <w:szCs w:val="24"/>
                <w:lang w:val="es-DO"/>
              </w:rPr>
              <w:t>Gson</w:t>
            </w:r>
            <w:proofErr w:type="spellEnd"/>
            <w:r w:rsidRPr="00B83F10">
              <w:rPr>
                <w:rFonts w:ascii="Arial" w:hAnsi="Arial" w:cs="Arial"/>
                <w:sz w:val="24"/>
                <w:szCs w:val="24"/>
                <w:lang w:val="es-DO"/>
              </w:rPr>
              <w:t>.</w:t>
            </w:r>
          </w:p>
        </w:tc>
      </w:tr>
      <w:tr w:rsidR="00F67E1C" w:rsidRPr="00B83F10" w14:paraId="5F14F361" w14:textId="77777777">
        <w:trPr>
          <w:jc w:val="center"/>
        </w:trPr>
        <w:tc>
          <w:tcPr>
            <w:tcW w:w="4968" w:type="dxa"/>
          </w:tcPr>
          <w:p w14:paraId="6458B5D1" w14:textId="77777777" w:rsidR="00F67E1C" w:rsidRPr="00B83F10" w:rsidRDefault="00000000">
            <w:pPr>
              <w:rPr>
                <w:rFonts w:ascii="Arial" w:hAnsi="Arial" w:cs="Arial"/>
                <w:sz w:val="24"/>
                <w:szCs w:val="24"/>
              </w:rPr>
            </w:pPr>
            <w:r w:rsidRPr="00B83F10">
              <w:rPr>
                <w:rFonts w:ascii="Arial" w:hAnsi="Arial" w:cs="Arial"/>
                <w:sz w:val="24"/>
                <w:szCs w:val="24"/>
              </w:rPr>
              <w:t xml:space="preserve">6. </w:t>
            </w:r>
            <w:proofErr w:type="spellStart"/>
            <w:r w:rsidRPr="00B83F10">
              <w:rPr>
                <w:rFonts w:ascii="Arial" w:hAnsi="Arial" w:cs="Arial"/>
                <w:sz w:val="24"/>
                <w:szCs w:val="24"/>
              </w:rPr>
              <w:t>Pruebas</w:t>
            </w:r>
            <w:proofErr w:type="spellEnd"/>
          </w:p>
        </w:tc>
        <w:tc>
          <w:tcPr>
            <w:tcW w:w="4968" w:type="dxa"/>
          </w:tcPr>
          <w:p w14:paraId="3A4408DE"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Validación de comportamiento, corrección de errores y ajustes visuales.</w:t>
            </w:r>
          </w:p>
        </w:tc>
      </w:tr>
    </w:tbl>
    <w:p w14:paraId="00F7E244" w14:textId="77777777" w:rsidR="00FA6DBF" w:rsidRDefault="00FA6DBF">
      <w:pPr>
        <w:pStyle w:val="Heading1"/>
        <w:rPr>
          <w:rFonts w:ascii="Arial" w:hAnsi="Arial" w:cs="Arial"/>
          <w:sz w:val="24"/>
          <w:szCs w:val="24"/>
          <w:lang w:val="es-DO"/>
        </w:rPr>
      </w:pPr>
    </w:p>
    <w:p w14:paraId="3852B7EE" w14:textId="77777777" w:rsidR="00FA6DBF" w:rsidRDefault="00FA6DBF">
      <w:pPr>
        <w:rPr>
          <w:rFonts w:ascii="Arial" w:eastAsiaTheme="majorEastAsia" w:hAnsi="Arial" w:cs="Arial"/>
          <w:b/>
          <w:bCs/>
          <w:color w:val="365F91" w:themeColor="accent1" w:themeShade="BF"/>
          <w:sz w:val="24"/>
          <w:szCs w:val="24"/>
          <w:lang w:val="es-DO"/>
        </w:rPr>
      </w:pPr>
      <w:r>
        <w:rPr>
          <w:rFonts w:ascii="Arial" w:hAnsi="Arial" w:cs="Arial"/>
          <w:sz w:val="24"/>
          <w:szCs w:val="24"/>
          <w:lang w:val="es-DO"/>
        </w:rPr>
        <w:br w:type="page"/>
      </w:r>
    </w:p>
    <w:p w14:paraId="41C9BC0F" w14:textId="40AFEE38"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lastRenderedPageBreak/>
        <w:t>7. ¿Qué tecnologías y herramientas fueron utilizadas y cuál fue su función dentro del proyecto?</w:t>
      </w:r>
    </w:p>
    <w:tbl>
      <w:tblPr>
        <w:tblStyle w:val="TableGrid"/>
        <w:tblW w:w="0" w:type="auto"/>
        <w:jc w:val="center"/>
        <w:tblLook w:val="04A0" w:firstRow="1" w:lastRow="0" w:firstColumn="1" w:lastColumn="0" w:noHBand="0" w:noVBand="1"/>
      </w:tblPr>
      <w:tblGrid>
        <w:gridCol w:w="4968"/>
        <w:gridCol w:w="4968"/>
      </w:tblGrid>
      <w:tr w:rsidR="00F67E1C" w:rsidRPr="00B83F10" w14:paraId="62045EBA" w14:textId="77777777">
        <w:trPr>
          <w:jc w:val="center"/>
        </w:trPr>
        <w:tc>
          <w:tcPr>
            <w:tcW w:w="4968" w:type="dxa"/>
          </w:tcPr>
          <w:p w14:paraId="734073E5"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Tecnología</w:t>
            </w:r>
            <w:proofErr w:type="spellEnd"/>
            <w:r w:rsidRPr="00B83F10">
              <w:rPr>
                <w:rFonts w:ascii="Arial" w:hAnsi="Arial" w:cs="Arial"/>
                <w:sz w:val="24"/>
                <w:szCs w:val="24"/>
              </w:rPr>
              <w:t xml:space="preserve"> / </w:t>
            </w:r>
            <w:proofErr w:type="spellStart"/>
            <w:r w:rsidRPr="00B83F10">
              <w:rPr>
                <w:rFonts w:ascii="Arial" w:hAnsi="Arial" w:cs="Arial"/>
                <w:sz w:val="24"/>
                <w:szCs w:val="24"/>
              </w:rPr>
              <w:t>herramienta</w:t>
            </w:r>
            <w:proofErr w:type="spellEnd"/>
          </w:p>
        </w:tc>
        <w:tc>
          <w:tcPr>
            <w:tcW w:w="4968" w:type="dxa"/>
          </w:tcPr>
          <w:p w14:paraId="0AAB2057" w14:textId="77777777" w:rsidR="00F67E1C" w:rsidRPr="00B83F10" w:rsidRDefault="00000000">
            <w:pPr>
              <w:rPr>
                <w:rFonts w:ascii="Arial" w:hAnsi="Arial" w:cs="Arial"/>
                <w:sz w:val="24"/>
                <w:szCs w:val="24"/>
              </w:rPr>
            </w:pPr>
            <w:r w:rsidRPr="00B83F10">
              <w:rPr>
                <w:rFonts w:ascii="Arial" w:hAnsi="Arial" w:cs="Arial"/>
                <w:sz w:val="24"/>
                <w:szCs w:val="24"/>
              </w:rPr>
              <w:t>Función</w:t>
            </w:r>
          </w:p>
        </w:tc>
      </w:tr>
      <w:tr w:rsidR="00F67E1C" w:rsidRPr="00B83F10" w14:paraId="25D95979" w14:textId="77777777">
        <w:trPr>
          <w:jc w:val="center"/>
        </w:trPr>
        <w:tc>
          <w:tcPr>
            <w:tcW w:w="4968" w:type="dxa"/>
          </w:tcPr>
          <w:p w14:paraId="5CB2FD74" w14:textId="77777777" w:rsidR="00F67E1C" w:rsidRPr="00B83F10" w:rsidRDefault="00000000">
            <w:pPr>
              <w:rPr>
                <w:rFonts w:ascii="Arial" w:hAnsi="Arial" w:cs="Arial"/>
                <w:sz w:val="24"/>
                <w:szCs w:val="24"/>
              </w:rPr>
            </w:pPr>
            <w:r w:rsidRPr="00B83F10">
              <w:rPr>
                <w:rFonts w:ascii="Arial" w:hAnsi="Arial" w:cs="Arial"/>
                <w:sz w:val="24"/>
                <w:szCs w:val="24"/>
              </w:rPr>
              <w:t>Android Studio</w:t>
            </w:r>
          </w:p>
        </w:tc>
        <w:tc>
          <w:tcPr>
            <w:tcW w:w="4968" w:type="dxa"/>
          </w:tcPr>
          <w:p w14:paraId="59B23CF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Entorno de desarrollo, compilación, depuración y emulación.</w:t>
            </w:r>
          </w:p>
        </w:tc>
      </w:tr>
      <w:tr w:rsidR="00F67E1C" w:rsidRPr="00B83F10" w14:paraId="7592B2B1" w14:textId="77777777">
        <w:trPr>
          <w:jc w:val="center"/>
        </w:trPr>
        <w:tc>
          <w:tcPr>
            <w:tcW w:w="4968" w:type="dxa"/>
          </w:tcPr>
          <w:p w14:paraId="1E4A41F6" w14:textId="77777777" w:rsidR="00F67E1C" w:rsidRPr="00B83F10" w:rsidRDefault="00000000">
            <w:pPr>
              <w:rPr>
                <w:rFonts w:ascii="Arial" w:hAnsi="Arial" w:cs="Arial"/>
                <w:sz w:val="24"/>
                <w:szCs w:val="24"/>
              </w:rPr>
            </w:pPr>
            <w:r w:rsidRPr="00B83F10">
              <w:rPr>
                <w:rFonts w:ascii="Arial" w:hAnsi="Arial" w:cs="Arial"/>
                <w:sz w:val="24"/>
                <w:szCs w:val="24"/>
              </w:rPr>
              <w:t>Kotlin</w:t>
            </w:r>
          </w:p>
        </w:tc>
        <w:tc>
          <w:tcPr>
            <w:tcW w:w="4968" w:type="dxa"/>
          </w:tcPr>
          <w:p w14:paraId="21D14D64"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Lenguaje principal para la lógica de la aplicación.</w:t>
            </w:r>
          </w:p>
        </w:tc>
      </w:tr>
      <w:tr w:rsidR="00F67E1C" w:rsidRPr="00B83F10" w14:paraId="33149222" w14:textId="77777777">
        <w:trPr>
          <w:jc w:val="center"/>
        </w:trPr>
        <w:tc>
          <w:tcPr>
            <w:tcW w:w="4968" w:type="dxa"/>
          </w:tcPr>
          <w:p w14:paraId="17DE2771" w14:textId="77777777" w:rsidR="00F67E1C" w:rsidRPr="00B83F10" w:rsidRDefault="00000000">
            <w:pPr>
              <w:rPr>
                <w:rFonts w:ascii="Arial" w:hAnsi="Arial" w:cs="Arial"/>
                <w:sz w:val="24"/>
                <w:szCs w:val="24"/>
              </w:rPr>
            </w:pPr>
            <w:r w:rsidRPr="00B83F10">
              <w:rPr>
                <w:rFonts w:ascii="Arial" w:hAnsi="Arial" w:cs="Arial"/>
                <w:sz w:val="24"/>
                <w:szCs w:val="24"/>
              </w:rPr>
              <w:t>XML</w:t>
            </w:r>
          </w:p>
        </w:tc>
        <w:tc>
          <w:tcPr>
            <w:tcW w:w="4968" w:type="dxa"/>
          </w:tcPr>
          <w:p w14:paraId="409BC65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Definición de </w:t>
            </w:r>
            <w:proofErr w:type="spellStart"/>
            <w:r w:rsidRPr="00B83F10">
              <w:rPr>
                <w:rFonts w:ascii="Arial" w:hAnsi="Arial" w:cs="Arial"/>
                <w:sz w:val="24"/>
                <w:szCs w:val="24"/>
                <w:lang w:val="es-DO"/>
              </w:rPr>
              <w:t>layouts</w:t>
            </w:r>
            <w:proofErr w:type="spellEnd"/>
            <w:r w:rsidRPr="00B83F10">
              <w:rPr>
                <w:rFonts w:ascii="Arial" w:hAnsi="Arial" w:cs="Arial"/>
                <w:sz w:val="24"/>
                <w:szCs w:val="24"/>
                <w:lang w:val="es-DO"/>
              </w:rPr>
              <w:t xml:space="preserve"> y componentes visuales.</w:t>
            </w:r>
          </w:p>
        </w:tc>
      </w:tr>
      <w:tr w:rsidR="00F67E1C" w:rsidRPr="00B83F10" w14:paraId="2F47A77E" w14:textId="77777777">
        <w:trPr>
          <w:jc w:val="center"/>
        </w:trPr>
        <w:tc>
          <w:tcPr>
            <w:tcW w:w="4968" w:type="dxa"/>
          </w:tcPr>
          <w:p w14:paraId="3736E15E" w14:textId="77777777" w:rsidR="00F67E1C" w:rsidRPr="00B83F10" w:rsidRDefault="00000000">
            <w:pPr>
              <w:rPr>
                <w:rFonts w:ascii="Arial" w:hAnsi="Arial" w:cs="Arial"/>
                <w:sz w:val="24"/>
                <w:szCs w:val="24"/>
              </w:rPr>
            </w:pPr>
            <w:r w:rsidRPr="00B83F10">
              <w:rPr>
                <w:rFonts w:ascii="Arial" w:hAnsi="Arial" w:cs="Arial"/>
                <w:sz w:val="24"/>
                <w:szCs w:val="24"/>
              </w:rPr>
              <w:t>Android SDK</w:t>
            </w:r>
          </w:p>
        </w:tc>
        <w:tc>
          <w:tcPr>
            <w:tcW w:w="4968" w:type="dxa"/>
          </w:tcPr>
          <w:p w14:paraId="4F70A3C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Acceso a servicios y funciones nativas del sistema.</w:t>
            </w:r>
          </w:p>
        </w:tc>
      </w:tr>
      <w:tr w:rsidR="00F67E1C" w:rsidRPr="00B83F10" w14:paraId="77C3D9EF" w14:textId="77777777">
        <w:trPr>
          <w:jc w:val="center"/>
        </w:trPr>
        <w:tc>
          <w:tcPr>
            <w:tcW w:w="4968" w:type="dxa"/>
          </w:tcPr>
          <w:p w14:paraId="6AF147F7"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AndroidX</w:t>
            </w:r>
            <w:proofErr w:type="spellEnd"/>
          </w:p>
        </w:tc>
        <w:tc>
          <w:tcPr>
            <w:tcW w:w="4968" w:type="dxa"/>
          </w:tcPr>
          <w:p w14:paraId="4562BB9A"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Componentes modernos y compatibles para la interfaz.</w:t>
            </w:r>
          </w:p>
        </w:tc>
      </w:tr>
      <w:tr w:rsidR="00F67E1C" w:rsidRPr="00B83F10" w14:paraId="19D4ABD3" w14:textId="77777777">
        <w:trPr>
          <w:jc w:val="center"/>
        </w:trPr>
        <w:tc>
          <w:tcPr>
            <w:tcW w:w="4968" w:type="dxa"/>
          </w:tcPr>
          <w:p w14:paraId="2F8CA19B" w14:textId="77777777" w:rsidR="00F67E1C" w:rsidRPr="00B83F10" w:rsidRDefault="00000000">
            <w:pPr>
              <w:rPr>
                <w:rFonts w:ascii="Arial" w:hAnsi="Arial" w:cs="Arial"/>
                <w:sz w:val="24"/>
                <w:szCs w:val="24"/>
              </w:rPr>
            </w:pPr>
            <w:r w:rsidRPr="00B83F10">
              <w:rPr>
                <w:rFonts w:ascii="Arial" w:hAnsi="Arial" w:cs="Arial"/>
                <w:sz w:val="24"/>
                <w:szCs w:val="24"/>
              </w:rPr>
              <w:t>Material Design</w:t>
            </w:r>
          </w:p>
        </w:tc>
        <w:tc>
          <w:tcPr>
            <w:tcW w:w="4968" w:type="dxa"/>
          </w:tcPr>
          <w:p w14:paraId="412093D8"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Componentes visuales como </w:t>
            </w:r>
            <w:proofErr w:type="spellStart"/>
            <w:r w:rsidRPr="00B83F10">
              <w:rPr>
                <w:rFonts w:ascii="Arial" w:hAnsi="Arial" w:cs="Arial"/>
                <w:sz w:val="24"/>
                <w:szCs w:val="24"/>
                <w:lang w:val="es-DO"/>
              </w:rPr>
              <w:t>FloatingActionButton</w:t>
            </w:r>
            <w:proofErr w:type="spellEnd"/>
            <w:r w:rsidRPr="00B83F10">
              <w:rPr>
                <w:rFonts w:ascii="Arial" w:hAnsi="Arial" w:cs="Arial"/>
                <w:sz w:val="24"/>
                <w:szCs w:val="24"/>
                <w:lang w:val="es-DO"/>
              </w:rPr>
              <w:t xml:space="preserve"> y </w:t>
            </w:r>
            <w:proofErr w:type="spellStart"/>
            <w:r w:rsidRPr="00B83F10">
              <w:rPr>
                <w:rFonts w:ascii="Arial" w:hAnsi="Arial" w:cs="Arial"/>
                <w:sz w:val="24"/>
                <w:szCs w:val="24"/>
                <w:lang w:val="es-DO"/>
              </w:rPr>
              <w:t>BottomSheetDialog</w:t>
            </w:r>
            <w:proofErr w:type="spellEnd"/>
            <w:r w:rsidRPr="00B83F10">
              <w:rPr>
                <w:rFonts w:ascii="Arial" w:hAnsi="Arial" w:cs="Arial"/>
                <w:sz w:val="24"/>
                <w:szCs w:val="24"/>
                <w:lang w:val="es-DO"/>
              </w:rPr>
              <w:t>.</w:t>
            </w:r>
          </w:p>
        </w:tc>
      </w:tr>
      <w:tr w:rsidR="00F67E1C" w:rsidRPr="00B83F10" w14:paraId="1CAF6202" w14:textId="77777777">
        <w:trPr>
          <w:jc w:val="center"/>
        </w:trPr>
        <w:tc>
          <w:tcPr>
            <w:tcW w:w="4968" w:type="dxa"/>
          </w:tcPr>
          <w:p w14:paraId="0ED075C7"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RecyclerView</w:t>
            </w:r>
            <w:proofErr w:type="spellEnd"/>
          </w:p>
        </w:tc>
        <w:tc>
          <w:tcPr>
            <w:tcW w:w="4968" w:type="dxa"/>
          </w:tcPr>
          <w:p w14:paraId="6E4308A4"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Presentación y actualización eficiente de la lista de tareas.</w:t>
            </w:r>
          </w:p>
        </w:tc>
      </w:tr>
      <w:tr w:rsidR="00F67E1C" w:rsidRPr="00B83F10" w14:paraId="63E18AA5" w14:textId="77777777">
        <w:trPr>
          <w:jc w:val="center"/>
        </w:trPr>
        <w:tc>
          <w:tcPr>
            <w:tcW w:w="4968" w:type="dxa"/>
          </w:tcPr>
          <w:p w14:paraId="0F4FA5E5"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ItemTouchHelper</w:t>
            </w:r>
            <w:proofErr w:type="spellEnd"/>
          </w:p>
        </w:tc>
        <w:tc>
          <w:tcPr>
            <w:tcW w:w="4968" w:type="dxa"/>
          </w:tcPr>
          <w:p w14:paraId="7D9BFA62"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Gestos de deslizamiento para completar y eliminar.</w:t>
            </w:r>
          </w:p>
        </w:tc>
      </w:tr>
      <w:tr w:rsidR="00F67E1C" w:rsidRPr="00B83F10" w14:paraId="0F3B1672" w14:textId="77777777">
        <w:trPr>
          <w:jc w:val="center"/>
        </w:trPr>
        <w:tc>
          <w:tcPr>
            <w:tcW w:w="4968" w:type="dxa"/>
          </w:tcPr>
          <w:p w14:paraId="5E90BE52" w14:textId="77777777" w:rsidR="00F67E1C" w:rsidRPr="00B83F10" w:rsidRDefault="00000000">
            <w:pPr>
              <w:rPr>
                <w:rFonts w:ascii="Arial" w:hAnsi="Arial" w:cs="Arial"/>
                <w:sz w:val="24"/>
                <w:szCs w:val="24"/>
              </w:rPr>
            </w:pPr>
            <w:r w:rsidRPr="00B83F10">
              <w:rPr>
                <w:rFonts w:ascii="Arial" w:hAnsi="Arial" w:cs="Arial"/>
                <w:sz w:val="24"/>
                <w:szCs w:val="24"/>
              </w:rPr>
              <w:t>Speech Recognizer</w:t>
            </w:r>
          </w:p>
        </w:tc>
        <w:tc>
          <w:tcPr>
            <w:tcW w:w="4968" w:type="dxa"/>
          </w:tcPr>
          <w:p w14:paraId="71E23C9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Captura de voz para convertirla en texto.</w:t>
            </w:r>
          </w:p>
        </w:tc>
      </w:tr>
      <w:tr w:rsidR="00F67E1C" w:rsidRPr="00B83F10" w14:paraId="30935463" w14:textId="77777777">
        <w:trPr>
          <w:jc w:val="center"/>
        </w:trPr>
        <w:tc>
          <w:tcPr>
            <w:tcW w:w="4968" w:type="dxa"/>
          </w:tcPr>
          <w:p w14:paraId="68D8BFB2"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SharedPreferences</w:t>
            </w:r>
            <w:proofErr w:type="spellEnd"/>
          </w:p>
        </w:tc>
        <w:tc>
          <w:tcPr>
            <w:tcW w:w="4968" w:type="dxa"/>
          </w:tcPr>
          <w:p w14:paraId="5E3EF6EA"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Persistencia local de los datos.</w:t>
            </w:r>
          </w:p>
        </w:tc>
      </w:tr>
      <w:tr w:rsidR="00F67E1C" w:rsidRPr="00B83F10" w14:paraId="0CBA6F11" w14:textId="77777777">
        <w:trPr>
          <w:jc w:val="center"/>
        </w:trPr>
        <w:tc>
          <w:tcPr>
            <w:tcW w:w="4968" w:type="dxa"/>
          </w:tcPr>
          <w:p w14:paraId="1F192A97"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Gson</w:t>
            </w:r>
            <w:proofErr w:type="spellEnd"/>
          </w:p>
        </w:tc>
        <w:tc>
          <w:tcPr>
            <w:tcW w:w="4968" w:type="dxa"/>
          </w:tcPr>
          <w:p w14:paraId="2383A76B"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Conversión de objetos </w:t>
            </w:r>
            <w:proofErr w:type="spellStart"/>
            <w:r w:rsidRPr="00B83F10">
              <w:rPr>
                <w:rFonts w:ascii="Arial" w:hAnsi="Arial" w:cs="Arial"/>
                <w:sz w:val="24"/>
                <w:szCs w:val="24"/>
                <w:lang w:val="es-DO"/>
              </w:rPr>
              <w:t>Task</w:t>
            </w:r>
            <w:proofErr w:type="spellEnd"/>
            <w:r w:rsidRPr="00B83F10">
              <w:rPr>
                <w:rFonts w:ascii="Arial" w:hAnsi="Arial" w:cs="Arial"/>
                <w:sz w:val="24"/>
                <w:szCs w:val="24"/>
                <w:lang w:val="es-DO"/>
              </w:rPr>
              <w:t xml:space="preserve"> a JSON y viceversa.</w:t>
            </w:r>
          </w:p>
        </w:tc>
      </w:tr>
      <w:tr w:rsidR="00F67E1C" w:rsidRPr="00B83F10" w14:paraId="649E0D39" w14:textId="77777777">
        <w:trPr>
          <w:jc w:val="center"/>
        </w:trPr>
        <w:tc>
          <w:tcPr>
            <w:tcW w:w="4968" w:type="dxa"/>
          </w:tcPr>
          <w:p w14:paraId="6743A5AE" w14:textId="77777777" w:rsidR="00F67E1C" w:rsidRPr="00B83F10" w:rsidRDefault="00000000">
            <w:pPr>
              <w:rPr>
                <w:rFonts w:ascii="Arial" w:hAnsi="Arial" w:cs="Arial"/>
                <w:sz w:val="24"/>
                <w:szCs w:val="24"/>
              </w:rPr>
            </w:pPr>
            <w:r w:rsidRPr="00B83F10">
              <w:rPr>
                <w:rFonts w:ascii="Arial" w:hAnsi="Arial" w:cs="Arial"/>
                <w:sz w:val="24"/>
                <w:szCs w:val="24"/>
              </w:rPr>
              <w:t>Android Emulator</w:t>
            </w:r>
          </w:p>
        </w:tc>
        <w:tc>
          <w:tcPr>
            <w:tcW w:w="4968" w:type="dxa"/>
          </w:tcPr>
          <w:p w14:paraId="2938017E"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Pruebas de funcionamiento durante el desarrollo.</w:t>
            </w:r>
          </w:p>
        </w:tc>
      </w:tr>
    </w:tbl>
    <w:p w14:paraId="1E6E245E"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t>8. ¿Cuáles fueron las principales funcionalidades implementadas?</w:t>
      </w:r>
    </w:p>
    <w:p w14:paraId="0275E9C4" w14:textId="77777777"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 xml:space="preserve">Las principales funcionalidades implementadas permiten que </w:t>
      </w:r>
      <w:proofErr w:type="spellStart"/>
      <w:r w:rsidRPr="00B83F10">
        <w:rPr>
          <w:rFonts w:ascii="Arial" w:hAnsi="Arial" w:cs="Arial"/>
          <w:sz w:val="24"/>
          <w:szCs w:val="24"/>
          <w:lang w:val="es-DO"/>
        </w:rPr>
        <w:t>TaskFlow</w:t>
      </w:r>
      <w:proofErr w:type="spellEnd"/>
      <w:r w:rsidRPr="00B83F10">
        <w:rPr>
          <w:rFonts w:ascii="Arial" w:hAnsi="Arial" w:cs="Arial"/>
          <w:sz w:val="24"/>
          <w:szCs w:val="24"/>
          <w:lang w:val="es-DO"/>
        </w:rPr>
        <w:t xml:space="preserve"> RD funcione como una herramienta completa de organización personal. El usuario puede registrar y editar tareas, clasificarlas, buscarlas, filtrarlas y actualizar su estado mediante diferentes formas de interacción. Además, la persistencia local evita que la información se pierda al cerrar la aplicación.</w:t>
      </w:r>
    </w:p>
    <w:tbl>
      <w:tblPr>
        <w:tblStyle w:val="TableGrid"/>
        <w:tblW w:w="0" w:type="auto"/>
        <w:jc w:val="center"/>
        <w:tblLook w:val="04A0" w:firstRow="1" w:lastRow="0" w:firstColumn="1" w:lastColumn="0" w:noHBand="0" w:noVBand="1"/>
      </w:tblPr>
      <w:tblGrid>
        <w:gridCol w:w="4968"/>
        <w:gridCol w:w="4968"/>
      </w:tblGrid>
      <w:tr w:rsidR="00F67E1C" w:rsidRPr="00B83F10" w14:paraId="38CA6792" w14:textId="77777777">
        <w:trPr>
          <w:jc w:val="center"/>
        </w:trPr>
        <w:tc>
          <w:tcPr>
            <w:tcW w:w="4968" w:type="dxa"/>
          </w:tcPr>
          <w:p w14:paraId="0095BFDA"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Funcionalidad</w:t>
            </w:r>
            <w:proofErr w:type="spellEnd"/>
          </w:p>
        </w:tc>
        <w:tc>
          <w:tcPr>
            <w:tcW w:w="4968" w:type="dxa"/>
          </w:tcPr>
          <w:p w14:paraId="0BEDB1CB" w14:textId="77777777" w:rsidR="00F67E1C" w:rsidRPr="00B83F10" w:rsidRDefault="00000000">
            <w:pPr>
              <w:rPr>
                <w:rFonts w:ascii="Arial" w:hAnsi="Arial" w:cs="Arial"/>
                <w:sz w:val="24"/>
                <w:szCs w:val="24"/>
              </w:rPr>
            </w:pPr>
            <w:r w:rsidRPr="00B83F10">
              <w:rPr>
                <w:rFonts w:ascii="Arial" w:hAnsi="Arial" w:cs="Arial"/>
                <w:sz w:val="24"/>
                <w:szCs w:val="24"/>
              </w:rPr>
              <w:t>Resultado</w:t>
            </w:r>
          </w:p>
        </w:tc>
      </w:tr>
      <w:tr w:rsidR="00F67E1C" w:rsidRPr="00B83F10" w14:paraId="28A54F80" w14:textId="77777777">
        <w:trPr>
          <w:jc w:val="center"/>
        </w:trPr>
        <w:tc>
          <w:tcPr>
            <w:tcW w:w="4968" w:type="dxa"/>
          </w:tcPr>
          <w:p w14:paraId="47F426E8" w14:textId="77777777" w:rsidR="00F67E1C" w:rsidRPr="00B83F10" w:rsidRDefault="00000000">
            <w:pPr>
              <w:rPr>
                <w:rFonts w:ascii="Arial" w:hAnsi="Arial" w:cs="Arial"/>
                <w:sz w:val="24"/>
                <w:szCs w:val="24"/>
              </w:rPr>
            </w:pPr>
            <w:r w:rsidRPr="00B83F10">
              <w:rPr>
                <w:rFonts w:ascii="Arial" w:hAnsi="Arial" w:cs="Arial"/>
                <w:sz w:val="24"/>
                <w:szCs w:val="24"/>
              </w:rPr>
              <w:t>Gestión CRUD</w:t>
            </w:r>
          </w:p>
        </w:tc>
        <w:tc>
          <w:tcPr>
            <w:tcW w:w="4968" w:type="dxa"/>
          </w:tcPr>
          <w:p w14:paraId="7C8580A6"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Crear, consultar, editar y eliminar tareas.</w:t>
            </w:r>
          </w:p>
        </w:tc>
      </w:tr>
      <w:tr w:rsidR="00F67E1C" w:rsidRPr="00B83F10" w14:paraId="0B48901D" w14:textId="77777777">
        <w:trPr>
          <w:jc w:val="center"/>
        </w:trPr>
        <w:tc>
          <w:tcPr>
            <w:tcW w:w="4968" w:type="dxa"/>
          </w:tcPr>
          <w:p w14:paraId="68E7AA41" w14:textId="77777777" w:rsidR="00F67E1C" w:rsidRPr="00B83F10" w:rsidRDefault="00000000">
            <w:pPr>
              <w:rPr>
                <w:rFonts w:ascii="Arial" w:hAnsi="Arial" w:cs="Arial"/>
                <w:sz w:val="24"/>
                <w:szCs w:val="24"/>
              </w:rPr>
            </w:pPr>
            <w:r w:rsidRPr="00B83F10">
              <w:rPr>
                <w:rFonts w:ascii="Arial" w:hAnsi="Arial" w:cs="Arial"/>
                <w:sz w:val="24"/>
                <w:szCs w:val="24"/>
              </w:rPr>
              <w:t xml:space="preserve">Entrada </w:t>
            </w:r>
            <w:proofErr w:type="spellStart"/>
            <w:r w:rsidRPr="00B83F10">
              <w:rPr>
                <w:rFonts w:ascii="Arial" w:hAnsi="Arial" w:cs="Arial"/>
                <w:sz w:val="24"/>
                <w:szCs w:val="24"/>
              </w:rPr>
              <w:t>por</w:t>
            </w:r>
            <w:proofErr w:type="spellEnd"/>
            <w:r w:rsidRPr="00B83F10">
              <w:rPr>
                <w:rFonts w:ascii="Arial" w:hAnsi="Arial" w:cs="Arial"/>
                <w:sz w:val="24"/>
                <w:szCs w:val="24"/>
              </w:rPr>
              <w:t xml:space="preserve"> </w:t>
            </w:r>
            <w:proofErr w:type="spellStart"/>
            <w:r w:rsidRPr="00B83F10">
              <w:rPr>
                <w:rFonts w:ascii="Arial" w:hAnsi="Arial" w:cs="Arial"/>
                <w:sz w:val="24"/>
                <w:szCs w:val="24"/>
              </w:rPr>
              <w:t>voz</w:t>
            </w:r>
            <w:proofErr w:type="spellEnd"/>
          </w:p>
        </w:tc>
        <w:tc>
          <w:tcPr>
            <w:tcW w:w="4968" w:type="dxa"/>
          </w:tcPr>
          <w:p w14:paraId="1A7B67C4"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Registrar tareas sin necesidad de escribir.</w:t>
            </w:r>
          </w:p>
        </w:tc>
      </w:tr>
      <w:tr w:rsidR="00F67E1C" w:rsidRPr="00B83F10" w14:paraId="1A86B1F5" w14:textId="77777777">
        <w:trPr>
          <w:jc w:val="center"/>
        </w:trPr>
        <w:tc>
          <w:tcPr>
            <w:tcW w:w="4968" w:type="dxa"/>
          </w:tcPr>
          <w:p w14:paraId="79CD6E11"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Priorización</w:t>
            </w:r>
            <w:proofErr w:type="spellEnd"/>
          </w:p>
        </w:tc>
        <w:tc>
          <w:tcPr>
            <w:tcW w:w="4968" w:type="dxa"/>
          </w:tcPr>
          <w:p w14:paraId="59047198"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Clasificar tareas como alta, media o baja.</w:t>
            </w:r>
          </w:p>
        </w:tc>
      </w:tr>
      <w:tr w:rsidR="00F67E1C" w:rsidRPr="00B83F10" w14:paraId="68A7A46F" w14:textId="77777777">
        <w:trPr>
          <w:jc w:val="center"/>
        </w:trPr>
        <w:tc>
          <w:tcPr>
            <w:tcW w:w="4968" w:type="dxa"/>
          </w:tcPr>
          <w:p w14:paraId="3C65C066"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Categorías</w:t>
            </w:r>
            <w:proofErr w:type="spellEnd"/>
          </w:p>
        </w:tc>
        <w:tc>
          <w:tcPr>
            <w:tcW w:w="4968" w:type="dxa"/>
          </w:tcPr>
          <w:p w14:paraId="2692CBF8" w14:textId="77777777" w:rsidR="00F67E1C" w:rsidRPr="00B83F10" w:rsidRDefault="00000000">
            <w:pPr>
              <w:rPr>
                <w:rFonts w:ascii="Arial" w:hAnsi="Arial" w:cs="Arial"/>
                <w:sz w:val="24"/>
                <w:szCs w:val="24"/>
              </w:rPr>
            </w:pPr>
            <w:r w:rsidRPr="00B83F10">
              <w:rPr>
                <w:rFonts w:ascii="Arial" w:hAnsi="Arial" w:cs="Arial"/>
                <w:sz w:val="24"/>
                <w:szCs w:val="24"/>
              </w:rPr>
              <w:t>Agrupar tareas por tipo.</w:t>
            </w:r>
          </w:p>
        </w:tc>
      </w:tr>
      <w:tr w:rsidR="00F67E1C" w:rsidRPr="00B83F10" w14:paraId="12683FBF" w14:textId="77777777">
        <w:trPr>
          <w:jc w:val="center"/>
        </w:trPr>
        <w:tc>
          <w:tcPr>
            <w:tcW w:w="4968" w:type="dxa"/>
          </w:tcPr>
          <w:p w14:paraId="025C3123" w14:textId="77777777" w:rsidR="00F67E1C" w:rsidRPr="00B83F10" w:rsidRDefault="00000000">
            <w:pPr>
              <w:rPr>
                <w:rFonts w:ascii="Arial" w:hAnsi="Arial" w:cs="Arial"/>
                <w:sz w:val="24"/>
                <w:szCs w:val="24"/>
              </w:rPr>
            </w:pPr>
            <w:r w:rsidRPr="00B83F10">
              <w:rPr>
                <w:rFonts w:ascii="Arial" w:hAnsi="Arial" w:cs="Arial"/>
                <w:sz w:val="24"/>
                <w:szCs w:val="24"/>
              </w:rPr>
              <w:t>Gestos</w:t>
            </w:r>
          </w:p>
        </w:tc>
        <w:tc>
          <w:tcPr>
            <w:tcW w:w="4968" w:type="dxa"/>
          </w:tcPr>
          <w:p w14:paraId="25D5B407"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Completar o eliminar mediante </w:t>
            </w:r>
            <w:proofErr w:type="spellStart"/>
            <w:r w:rsidRPr="00B83F10">
              <w:rPr>
                <w:rFonts w:ascii="Arial" w:hAnsi="Arial" w:cs="Arial"/>
                <w:sz w:val="24"/>
                <w:szCs w:val="24"/>
                <w:lang w:val="es-DO"/>
              </w:rPr>
              <w:t>swipe</w:t>
            </w:r>
            <w:proofErr w:type="spellEnd"/>
            <w:r w:rsidRPr="00B83F10">
              <w:rPr>
                <w:rFonts w:ascii="Arial" w:hAnsi="Arial" w:cs="Arial"/>
                <w:sz w:val="24"/>
                <w:szCs w:val="24"/>
                <w:lang w:val="es-DO"/>
              </w:rPr>
              <w:t>.</w:t>
            </w:r>
          </w:p>
        </w:tc>
      </w:tr>
      <w:tr w:rsidR="00F67E1C" w:rsidRPr="00B83F10" w14:paraId="7D35BF27" w14:textId="77777777">
        <w:trPr>
          <w:jc w:val="center"/>
        </w:trPr>
        <w:tc>
          <w:tcPr>
            <w:tcW w:w="4968" w:type="dxa"/>
          </w:tcPr>
          <w:p w14:paraId="44624CA4"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Búsqueda</w:t>
            </w:r>
            <w:proofErr w:type="spellEnd"/>
            <w:r w:rsidRPr="00B83F10">
              <w:rPr>
                <w:rFonts w:ascii="Arial" w:hAnsi="Arial" w:cs="Arial"/>
                <w:sz w:val="24"/>
                <w:szCs w:val="24"/>
              </w:rPr>
              <w:t xml:space="preserve"> y </w:t>
            </w:r>
            <w:proofErr w:type="spellStart"/>
            <w:r w:rsidRPr="00B83F10">
              <w:rPr>
                <w:rFonts w:ascii="Arial" w:hAnsi="Arial" w:cs="Arial"/>
                <w:sz w:val="24"/>
                <w:szCs w:val="24"/>
              </w:rPr>
              <w:t>filtros</w:t>
            </w:r>
            <w:proofErr w:type="spellEnd"/>
          </w:p>
        </w:tc>
        <w:tc>
          <w:tcPr>
            <w:tcW w:w="4968" w:type="dxa"/>
          </w:tcPr>
          <w:p w14:paraId="0A2309A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Localizar información de manera rápida.</w:t>
            </w:r>
          </w:p>
        </w:tc>
      </w:tr>
      <w:tr w:rsidR="00F67E1C" w:rsidRPr="00B83F10" w14:paraId="7E7B9228" w14:textId="77777777">
        <w:trPr>
          <w:jc w:val="center"/>
        </w:trPr>
        <w:tc>
          <w:tcPr>
            <w:tcW w:w="4968" w:type="dxa"/>
          </w:tcPr>
          <w:p w14:paraId="11F32E90"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Persistencia</w:t>
            </w:r>
            <w:proofErr w:type="spellEnd"/>
          </w:p>
        </w:tc>
        <w:tc>
          <w:tcPr>
            <w:tcW w:w="4968" w:type="dxa"/>
          </w:tcPr>
          <w:p w14:paraId="394DF34D"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Mantener los datos luego de cerrar la aplicación.</w:t>
            </w:r>
          </w:p>
        </w:tc>
      </w:tr>
    </w:tbl>
    <w:p w14:paraId="65A309C8"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lastRenderedPageBreak/>
        <w:t>9. ¿Qué dificultades técnicas se presentaron durante el desarrollo y cómo fueron solucionadas?</w:t>
      </w:r>
    </w:p>
    <w:p w14:paraId="3ABB243C" w14:textId="77777777"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 xml:space="preserve">Durante el desarrollo surgieron varios inconvenientes propios del trabajo con Android Studio. Cada dificultad fue tratada como parte del proceso de aprendizaje y permitió comprender mejor la relación entre los archivos </w:t>
      </w:r>
      <w:proofErr w:type="spellStart"/>
      <w:r w:rsidRPr="00B83F10">
        <w:rPr>
          <w:rFonts w:ascii="Arial" w:hAnsi="Arial" w:cs="Arial"/>
          <w:sz w:val="24"/>
          <w:szCs w:val="24"/>
          <w:lang w:val="es-DO"/>
        </w:rPr>
        <w:t>Kotlin</w:t>
      </w:r>
      <w:proofErr w:type="spellEnd"/>
      <w:r w:rsidRPr="00B83F10">
        <w:rPr>
          <w:rFonts w:ascii="Arial" w:hAnsi="Arial" w:cs="Arial"/>
          <w:sz w:val="24"/>
          <w:szCs w:val="24"/>
          <w:lang w:val="es-DO"/>
        </w:rPr>
        <w:t>, XML y la configuración del proyecto.</w:t>
      </w:r>
    </w:p>
    <w:tbl>
      <w:tblPr>
        <w:tblStyle w:val="TableGrid"/>
        <w:tblW w:w="0" w:type="auto"/>
        <w:jc w:val="center"/>
        <w:tblLook w:val="04A0" w:firstRow="1" w:lastRow="0" w:firstColumn="1" w:lastColumn="0" w:noHBand="0" w:noVBand="1"/>
      </w:tblPr>
      <w:tblGrid>
        <w:gridCol w:w="4968"/>
        <w:gridCol w:w="4968"/>
      </w:tblGrid>
      <w:tr w:rsidR="00F67E1C" w:rsidRPr="00B83F10" w14:paraId="288A2B8D" w14:textId="77777777">
        <w:trPr>
          <w:jc w:val="center"/>
        </w:trPr>
        <w:tc>
          <w:tcPr>
            <w:tcW w:w="4968" w:type="dxa"/>
          </w:tcPr>
          <w:p w14:paraId="3869DED3"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Dificultad</w:t>
            </w:r>
            <w:proofErr w:type="spellEnd"/>
          </w:p>
        </w:tc>
        <w:tc>
          <w:tcPr>
            <w:tcW w:w="4968" w:type="dxa"/>
          </w:tcPr>
          <w:p w14:paraId="50961400" w14:textId="77777777" w:rsidR="00F67E1C" w:rsidRPr="00B83F10" w:rsidRDefault="00000000">
            <w:pPr>
              <w:rPr>
                <w:rFonts w:ascii="Arial" w:hAnsi="Arial" w:cs="Arial"/>
                <w:sz w:val="24"/>
                <w:szCs w:val="24"/>
              </w:rPr>
            </w:pPr>
            <w:r w:rsidRPr="00B83F10">
              <w:rPr>
                <w:rFonts w:ascii="Arial" w:hAnsi="Arial" w:cs="Arial"/>
                <w:sz w:val="24"/>
                <w:szCs w:val="24"/>
              </w:rPr>
              <w:t>Solución aplicada</w:t>
            </w:r>
          </w:p>
        </w:tc>
      </w:tr>
      <w:tr w:rsidR="00F67E1C" w:rsidRPr="00B83F10" w14:paraId="0FF21DE9" w14:textId="77777777">
        <w:trPr>
          <w:jc w:val="center"/>
        </w:trPr>
        <w:tc>
          <w:tcPr>
            <w:tcW w:w="4968" w:type="dxa"/>
          </w:tcPr>
          <w:p w14:paraId="57B59B1C" w14:textId="77777777" w:rsidR="00F67E1C" w:rsidRPr="00B83F10" w:rsidRDefault="00000000">
            <w:pPr>
              <w:rPr>
                <w:rFonts w:ascii="Arial" w:hAnsi="Arial" w:cs="Arial"/>
                <w:sz w:val="24"/>
                <w:szCs w:val="24"/>
              </w:rPr>
            </w:pPr>
            <w:r w:rsidRPr="00B83F10">
              <w:rPr>
                <w:rFonts w:ascii="Arial" w:hAnsi="Arial" w:cs="Arial"/>
                <w:sz w:val="24"/>
                <w:szCs w:val="24"/>
              </w:rPr>
              <w:t>Referencias R no reconocidas</w:t>
            </w:r>
          </w:p>
        </w:tc>
        <w:tc>
          <w:tcPr>
            <w:tcW w:w="4968" w:type="dxa"/>
          </w:tcPr>
          <w:p w14:paraId="6D0C67AC"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Se corrigieron paquetes, ubicaciones de archivos y errores de recursos XML.</w:t>
            </w:r>
          </w:p>
        </w:tc>
      </w:tr>
      <w:tr w:rsidR="00F67E1C" w:rsidRPr="00B83F10" w14:paraId="185D6867" w14:textId="77777777">
        <w:trPr>
          <w:jc w:val="center"/>
        </w:trPr>
        <w:tc>
          <w:tcPr>
            <w:tcW w:w="4968" w:type="dxa"/>
          </w:tcPr>
          <w:p w14:paraId="567220D3"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Errores por llaves o estructura en </w:t>
            </w:r>
            <w:proofErr w:type="spellStart"/>
            <w:r w:rsidRPr="00B83F10">
              <w:rPr>
                <w:rFonts w:ascii="Arial" w:hAnsi="Arial" w:cs="Arial"/>
                <w:sz w:val="24"/>
                <w:szCs w:val="24"/>
                <w:lang w:val="es-DO"/>
              </w:rPr>
              <w:t>MainActivity</w:t>
            </w:r>
            <w:proofErr w:type="spellEnd"/>
          </w:p>
        </w:tc>
        <w:tc>
          <w:tcPr>
            <w:tcW w:w="4968" w:type="dxa"/>
          </w:tcPr>
          <w:p w14:paraId="73622CCB"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Se reorganizó el archivo completo y se verificó el cierre correcto de métodos y clase.</w:t>
            </w:r>
          </w:p>
        </w:tc>
      </w:tr>
      <w:tr w:rsidR="00F67E1C" w:rsidRPr="00B83F10" w14:paraId="5C8F6674" w14:textId="77777777">
        <w:trPr>
          <w:jc w:val="center"/>
        </w:trPr>
        <w:tc>
          <w:tcPr>
            <w:tcW w:w="4968" w:type="dxa"/>
          </w:tcPr>
          <w:p w14:paraId="527AE63F"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Reconocimiento</w:t>
            </w:r>
            <w:proofErr w:type="spellEnd"/>
            <w:r w:rsidRPr="00B83F10">
              <w:rPr>
                <w:rFonts w:ascii="Arial" w:hAnsi="Arial" w:cs="Arial"/>
                <w:sz w:val="24"/>
                <w:szCs w:val="24"/>
              </w:rPr>
              <w:t xml:space="preserve"> de </w:t>
            </w:r>
            <w:proofErr w:type="spellStart"/>
            <w:r w:rsidRPr="00B83F10">
              <w:rPr>
                <w:rFonts w:ascii="Arial" w:hAnsi="Arial" w:cs="Arial"/>
                <w:sz w:val="24"/>
                <w:szCs w:val="24"/>
              </w:rPr>
              <w:t>voz</w:t>
            </w:r>
            <w:proofErr w:type="spellEnd"/>
          </w:p>
        </w:tc>
        <w:tc>
          <w:tcPr>
            <w:tcW w:w="4968" w:type="dxa"/>
          </w:tcPr>
          <w:p w14:paraId="4FDFECE1"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Se agregó permiso RECORD_AUDIO y se configuró el lanzador de reconocimiento de voz.</w:t>
            </w:r>
          </w:p>
        </w:tc>
      </w:tr>
      <w:tr w:rsidR="00F67E1C" w:rsidRPr="00B83F10" w14:paraId="418962CF" w14:textId="77777777">
        <w:trPr>
          <w:jc w:val="center"/>
        </w:trPr>
        <w:tc>
          <w:tcPr>
            <w:tcW w:w="4968" w:type="dxa"/>
          </w:tcPr>
          <w:p w14:paraId="045A4D81"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Persistencia</w:t>
            </w:r>
            <w:proofErr w:type="spellEnd"/>
            <w:r w:rsidRPr="00B83F10">
              <w:rPr>
                <w:rFonts w:ascii="Arial" w:hAnsi="Arial" w:cs="Arial"/>
                <w:sz w:val="24"/>
                <w:szCs w:val="24"/>
              </w:rPr>
              <w:t xml:space="preserve"> de </w:t>
            </w:r>
            <w:proofErr w:type="spellStart"/>
            <w:r w:rsidRPr="00B83F10">
              <w:rPr>
                <w:rFonts w:ascii="Arial" w:hAnsi="Arial" w:cs="Arial"/>
                <w:sz w:val="24"/>
                <w:szCs w:val="24"/>
              </w:rPr>
              <w:t>tareas</w:t>
            </w:r>
            <w:proofErr w:type="spellEnd"/>
          </w:p>
        </w:tc>
        <w:tc>
          <w:tcPr>
            <w:tcW w:w="4968" w:type="dxa"/>
          </w:tcPr>
          <w:p w14:paraId="175C0DC8"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Se incorporó </w:t>
            </w:r>
            <w:proofErr w:type="spellStart"/>
            <w:r w:rsidRPr="00B83F10">
              <w:rPr>
                <w:rFonts w:ascii="Arial" w:hAnsi="Arial" w:cs="Arial"/>
                <w:sz w:val="24"/>
                <w:szCs w:val="24"/>
                <w:lang w:val="es-DO"/>
              </w:rPr>
              <w:t>Gson</w:t>
            </w:r>
            <w:proofErr w:type="spellEnd"/>
            <w:r w:rsidRPr="00B83F10">
              <w:rPr>
                <w:rFonts w:ascii="Arial" w:hAnsi="Arial" w:cs="Arial"/>
                <w:sz w:val="24"/>
                <w:szCs w:val="24"/>
                <w:lang w:val="es-DO"/>
              </w:rPr>
              <w:t xml:space="preserve"> y </w:t>
            </w:r>
            <w:proofErr w:type="spellStart"/>
            <w:r w:rsidRPr="00B83F10">
              <w:rPr>
                <w:rFonts w:ascii="Arial" w:hAnsi="Arial" w:cs="Arial"/>
                <w:sz w:val="24"/>
                <w:szCs w:val="24"/>
                <w:lang w:val="es-DO"/>
              </w:rPr>
              <w:t>SharedPreferences</w:t>
            </w:r>
            <w:proofErr w:type="spellEnd"/>
            <w:r w:rsidRPr="00B83F10">
              <w:rPr>
                <w:rFonts w:ascii="Arial" w:hAnsi="Arial" w:cs="Arial"/>
                <w:sz w:val="24"/>
                <w:szCs w:val="24"/>
                <w:lang w:val="es-DO"/>
              </w:rPr>
              <w:t xml:space="preserve"> para guardar y recuperar la lista.</w:t>
            </w:r>
          </w:p>
        </w:tc>
      </w:tr>
      <w:tr w:rsidR="00F67E1C" w:rsidRPr="00B83F10" w14:paraId="01A70EFC" w14:textId="77777777">
        <w:trPr>
          <w:jc w:val="center"/>
        </w:trPr>
        <w:tc>
          <w:tcPr>
            <w:tcW w:w="4968" w:type="dxa"/>
          </w:tcPr>
          <w:p w14:paraId="4EA07F08"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Actualización</w:t>
            </w:r>
            <w:proofErr w:type="spellEnd"/>
            <w:r w:rsidRPr="00B83F10">
              <w:rPr>
                <w:rFonts w:ascii="Arial" w:hAnsi="Arial" w:cs="Arial"/>
                <w:sz w:val="24"/>
                <w:szCs w:val="24"/>
              </w:rPr>
              <w:t xml:space="preserve"> del </w:t>
            </w:r>
            <w:proofErr w:type="spellStart"/>
            <w:r w:rsidRPr="00B83F10">
              <w:rPr>
                <w:rFonts w:ascii="Arial" w:hAnsi="Arial" w:cs="Arial"/>
                <w:sz w:val="24"/>
                <w:szCs w:val="24"/>
              </w:rPr>
              <w:t>estado</w:t>
            </w:r>
            <w:proofErr w:type="spellEnd"/>
            <w:r w:rsidRPr="00B83F10">
              <w:rPr>
                <w:rFonts w:ascii="Arial" w:hAnsi="Arial" w:cs="Arial"/>
                <w:sz w:val="24"/>
                <w:szCs w:val="24"/>
              </w:rPr>
              <w:t xml:space="preserve"> </w:t>
            </w:r>
            <w:proofErr w:type="spellStart"/>
            <w:r w:rsidRPr="00B83F10">
              <w:rPr>
                <w:rFonts w:ascii="Arial" w:hAnsi="Arial" w:cs="Arial"/>
                <w:sz w:val="24"/>
                <w:szCs w:val="24"/>
              </w:rPr>
              <w:t>vacío</w:t>
            </w:r>
            <w:proofErr w:type="spellEnd"/>
          </w:p>
        </w:tc>
        <w:tc>
          <w:tcPr>
            <w:tcW w:w="4968" w:type="dxa"/>
          </w:tcPr>
          <w:p w14:paraId="7E363BF5"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Se centralizó la lógica en una función que se ejecuta al agregar, eliminar o completar tareas.</w:t>
            </w:r>
          </w:p>
        </w:tc>
      </w:tr>
      <w:tr w:rsidR="00F67E1C" w:rsidRPr="00B83F10" w14:paraId="5DD6B92B" w14:textId="77777777">
        <w:trPr>
          <w:jc w:val="center"/>
        </w:trPr>
        <w:tc>
          <w:tcPr>
            <w:tcW w:w="4968" w:type="dxa"/>
          </w:tcPr>
          <w:p w14:paraId="00F67919" w14:textId="77777777" w:rsidR="00F67E1C" w:rsidRPr="00B83F10" w:rsidRDefault="00000000">
            <w:pPr>
              <w:rPr>
                <w:rFonts w:ascii="Arial" w:hAnsi="Arial" w:cs="Arial"/>
                <w:sz w:val="24"/>
                <w:szCs w:val="24"/>
              </w:rPr>
            </w:pPr>
            <w:proofErr w:type="spellStart"/>
            <w:r w:rsidRPr="00B83F10">
              <w:rPr>
                <w:rFonts w:ascii="Arial" w:hAnsi="Arial" w:cs="Arial"/>
                <w:sz w:val="24"/>
                <w:szCs w:val="24"/>
              </w:rPr>
              <w:t>Edición</w:t>
            </w:r>
            <w:proofErr w:type="spellEnd"/>
            <w:r w:rsidRPr="00B83F10">
              <w:rPr>
                <w:rFonts w:ascii="Arial" w:hAnsi="Arial" w:cs="Arial"/>
                <w:sz w:val="24"/>
                <w:szCs w:val="24"/>
              </w:rPr>
              <w:t xml:space="preserve"> de </w:t>
            </w:r>
            <w:proofErr w:type="spellStart"/>
            <w:r w:rsidRPr="00B83F10">
              <w:rPr>
                <w:rFonts w:ascii="Arial" w:hAnsi="Arial" w:cs="Arial"/>
                <w:sz w:val="24"/>
                <w:szCs w:val="24"/>
              </w:rPr>
              <w:t>tareas</w:t>
            </w:r>
            <w:proofErr w:type="spellEnd"/>
          </w:p>
        </w:tc>
        <w:tc>
          <w:tcPr>
            <w:tcW w:w="4968" w:type="dxa"/>
          </w:tcPr>
          <w:p w14:paraId="0A905342"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 xml:space="preserve">Se agregó pulsación prolongada y reutilización del Bottom </w:t>
            </w:r>
            <w:proofErr w:type="spellStart"/>
            <w:r w:rsidRPr="00B83F10">
              <w:rPr>
                <w:rFonts w:ascii="Arial" w:hAnsi="Arial" w:cs="Arial"/>
                <w:sz w:val="24"/>
                <w:szCs w:val="24"/>
                <w:lang w:val="es-DO"/>
              </w:rPr>
              <w:t>Sheet</w:t>
            </w:r>
            <w:proofErr w:type="spellEnd"/>
            <w:r w:rsidRPr="00B83F10">
              <w:rPr>
                <w:rFonts w:ascii="Arial" w:hAnsi="Arial" w:cs="Arial"/>
                <w:sz w:val="24"/>
                <w:szCs w:val="24"/>
                <w:lang w:val="es-DO"/>
              </w:rPr>
              <w:t xml:space="preserve"> para actualizar datos.</w:t>
            </w:r>
          </w:p>
        </w:tc>
      </w:tr>
      <w:tr w:rsidR="00F67E1C" w:rsidRPr="00B83F10" w14:paraId="0098F265" w14:textId="77777777">
        <w:trPr>
          <w:jc w:val="center"/>
        </w:trPr>
        <w:tc>
          <w:tcPr>
            <w:tcW w:w="4968" w:type="dxa"/>
          </w:tcPr>
          <w:p w14:paraId="118A7BF1"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Pruebas con micrófono Bluetooth en emulador</w:t>
            </w:r>
          </w:p>
        </w:tc>
        <w:tc>
          <w:tcPr>
            <w:tcW w:w="4968" w:type="dxa"/>
          </w:tcPr>
          <w:p w14:paraId="08C17457" w14:textId="77777777" w:rsidR="00F67E1C" w:rsidRPr="00B83F10" w:rsidRDefault="00000000">
            <w:pPr>
              <w:rPr>
                <w:rFonts w:ascii="Arial" w:hAnsi="Arial" w:cs="Arial"/>
                <w:sz w:val="24"/>
                <w:szCs w:val="24"/>
                <w:lang w:val="es-DO"/>
              </w:rPr>
            </w:pPr>
            <w:r w:rsidRPr="00B83F10">
              <w:rPr>
                <w:rFonts w:ascii="Arial" w:hAnsi="Arial" w:cs="Arial"/>
                <w:sz w:val="24"/>
                <w:szCs w:val="24"/>
                <w:lang w:val="es-DO"/>
              </w:rPr>
              <w:t>Se identificó como limitación del entorno virtual y se recomendó validar la función en dispositivo físico.</w:t>
            </w:r>
          </w:p>
        </w:tc>
      </w:tr>
    </w:tbl>
    <w:p w14:paraId="0697B66E" w14:textId="77777777" w:rsidR="00F67E1C" w:rsidRPr="00B83F10" w:rsidRDefault="00000000">
      <w:pPr>
        <w:pStyle w:val="Heading1"/>
        <w:rPr>
          <w:rFonts w:ascii="Arial" w:hAnsi="Arial" w:cs="Arial"/>
          <w:sz w:val="24"/>
          <w:szCs w:val="24"/>
          <w:lang w:val="es-DO"/>
        </w:rPr>
      </w:pPr>
      <w:r w:rsidRPr="00B83F10">
        <w:rPr>
          <w:rFonts w:ascii="Arial" w:hAnsi="Arial" w:cs="Arial"/>
          <w:sz w:val="24"/>
          <w:szCs w:val="24"/>
          <w:lang w:val="es-DO"/>
        </w:rPr>
        <w:t>Conclusión</w:t>
      </w:r>
    </w:p>
    <w:p w14:paraId="053E541C" w14:textId="0E6478AB" w:rsidR="00F67E1C" w:rsidRPr="00B83F10" w:rsidRDefault="00000000" w:rsidP="00F033EB">
      <w:pPr>
        <w:jc w:val="both"/>
        <w:rPr>
          <w:rFonts w:ascii="Arial" w:hAnsi="Arial" w:cs="Arial"/>
          <w:sz w:val="24"/>
          <w:szCs w:val="24"/>
          <w:lang w:val="es-DO"/>
        </w:rPr>
      </w:pPr>
      <w:r w:rsidRPr="00B83F10">
        <w:rPr>
          <w:rFonts w:ascii="Arial" w:hAnsi="Arial" w:cs="Arial"/>
          <w:sz w:val="24"/>
          <w:szCs w:val="24"/>
          <w:lang w:val="es-DO"/>
        </w:rPr>
        <w:t xml:space="preserve">La fase de construcción e implementación permitió convertir la planificación inicial de </w:t>
      </w:r>
      <w:proofErr w:type="spellStart"/>
      <w:r w:rsidRPr="00B83F10">
        <w:rPr>
          <w:rFonts w:ascii="Arial" w:hAnsi="Arial" w:cs="Arial"/>
          <w:sz w:val="24"/>
          <w:szCs w:val="24"/>
          <w:lang w:val="es-DO"/>
        </w:rPr>
        <w:t>TaskFlow</w:t>
      </w:r>
      <w:proofErr w:type="spellEnd"/>
      <w:r w:rsidRPr="00B83F10">
        <w:rPr>
          <w:rFonts w:ascii="Arial" w:hAnsi="Arial" w:cs="Arial"/>
          <w:sz w:val="24"/>
          <w:szCs w:val="24"/>
          <w:lang w:val="es-DO"/>
        </w:rPr>
        <w:t xml:space="preserve"> RD en una solución funcional. El desarrollo incremental facilitó incorporar nuevas características sin perder el control del proyecto y permitió corregir errores de forma progresiva. La aplicación integra distintas formas de interacción y una estructura modular que puede seguir ampliándose. </w:t>
      </w:r>
    </w:p>
    <w:sectPr w:rsidR="00F67E1C" w:rsidRPr="00B83F1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655424">
    <w:abstractNumId w:val="8"/>
  </w:num>
  <w:num w:numId="2" w16cid:durableId="2120444118">
    <w:abstractNumId w:val="6"/>
  </w:num>
  <w:num w:numId="3" w16cid:durableId="1293556236">
    <w:abstractNumId w:val="5"/>
  </w:num>
  <w:num w:numId="4" w16cid:durableId="180970044">
    <w:abstractNumId w:val="4"/>
  </w:num>
  <w:num w:numId="5" w16cid:durableId="646399153">
    <w:abstractNumId w:val="7"/>
  </w:num>
  <w:num w:numId="6" w16cid:durableId="1484157129">
    <w:abstractNumId w:val="3"/>
  </w:num>
  <w:num w:numId="7" w16cid:durableId="506872874">
    <w:abstractNumId w:val="2"/>
  </w:num>
  <w:num w:numId="8" w16cid:durableId="1353149895">
    <w:abstractNumId w:val="1"/>
  </w:num>
  <w:num w:numId="9" w16cid:durableId="197166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D53"/>
    <w:rsid w:val="0015074B"/>
    <w:rsid w:val="001A0773"/>
    <w:rsid w:val="0029639D"/>
    <w:rsid w:val="002C41AE"/>
    <w:rsid w:val="00326F90"/>
    <w:rsid w:val="004374F7"/>
    <w:rsid w:val="005C5939"/>
    <w:rsid w:val="005E04DE"/>
    <w:rsid w:val="006C78AF"/>
    <w:rsid w:val="007347FB"/>
    <w:rsid w:val="008763A3"/>
    <w:rsid w:val="0090708F"/>
    <w:rsid w:val="00970A0B"/>
    <w:rsid w:val="009B0181"/>
    <w:rsid w:val="009F2D1B"/>
    <w:rsid w:val="00A17C94"/>
    <w:rsid w:val="00A82045"/>
    <w:rsid w:val="00AA1D8D"/>
    <w:rsid w:val="00B47730"/>
    <w:rsid w:val="00B83F10"/>
    <w:rsid w:val="00C142F1"/>
    <w:rsid w:val="00CB0664"/>
    <w:rsid w:val="00D31E2A"/>
    <w:rsid w:val="00E7367C"/>
    <w:rsid w:val="00EF1DB0"/>
    <w:rsid w:val="00F033EB"/>
    <w:rsid w:val="00F67E1C"/>
    <w:rsid w:val="00FA6D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52AD5D-66FD-4567-AE47-DA6EE9919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632543">
      <w:bodyDiv w:val="1"/>
      <w:marLeft w:val="0"/>
      <w:marRight w:val="0"/>
      <w:marTop w:val="0"/>
      <w:marBottom w:val="0"/>
      <w:divBdr>
        <w:top w:val="none" w:sz="0" w:space="0" w:color="auto"/>
        <w:left w:val="none" w:sz="0" w:space="0" w:color="auto"/>
        <w:bottom w:val="none" w:sz="0" w:space="0" w:color="auto"/>
        <w:right w:val="none" w:sz="0" w:space="0" w:color="auto"/>
      </w:divBdr>
    </w:div>
    <w:div w:id="1575580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widelmi cabrera</cp:lastModifiedBy>
  <cp:revision>22</cp:revision>
  <dcterms:created xsi:type="dcterms:W3CDTF">2013-12-23T23:15:00Z</dcterms:created>
  <dcterms:modified xsi:type="dcterms:W3CDTF">2026-09-14T23:25:00Z</dcterms:modified>
  <cp:category/>
</cp:coreProperties>
</file>